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93EC8" w14:textId="77777777" w:rsidR="003A0226" w:rsidRPr="00A5414C" w:rsidRDefault="00000000">
      <w:pPr>
        <w:pStyle w:val="Title"/>
        <w:jc w:val="center"/>
        <w:rPr>
          <w:color w:val="auto"/>
        </w:rPr>
      </w:pPr>
      <w:r w:rsidRPr="00A5414C">
        <w:rPr>
          <w:color w:val="auto"/>
        </w:rPr>
        <w:t>Python Programming – Solutions</w:t>
      </w:r>
    </w:p>
    <w:p w14:paraId="3A4A6B9A" w14:textId="77777777" w:rsidR="003A0226" w:rsidRPr="00A5414C" w:rsidRDefault="00000000">
      <w:pPr>
        <w:jc w:val="center"/>
      </w:pPr>
      <w:r w:rsidRPr="00A5414C">
        <w:t>Date: 22-07-2026</w:t>
      </w:r>
      <w:r w:rsidRPr="00A5414C">
        <w:br/>
        <w:t xml:space="preserve">(Without shortcut built-in functions such as </w:t>
      </w:r>
      <w:proofErr w:type="gramStart"/>
      <w:r w:rsidRPr="00A5414C">
        <w:t>max(</w:t>
      </w:r>
      <w:proofErr w:type="gramEnd"/>
      <w:r w:rsidRPr="00A5414C">
        <w:t xml:space="preserve">), </w:t>
      </w:r>
      <w:proofErr w:type="gramStart"/>
      <w:r w:rsidRPr="00A5414C">
        <w:t>isupper(</w:t>
      </w:r>
      <w:proofErr w:type="gramEnd"/>
      <w:r w:rsidRPr="00A5414C">
        <w:t xml:space="preserve">), </w:t>
      </w:r>
      <w:proofErr w:type="gramStart"/>
      <w:r w:rsidRPr="00A5414C">
        <w:t>islower(</w:t>
      </w:r>
      <w:proofErr w:type="gramEnd"/>
      <w:r w:rsidRPr="00A5414C">
        <w:t>))</w:t>
      </w:r>
    </w:p>
    <w:p w14:paraId="540ED0D4" w14:textId="77777777" w:rsidR="003A0226" w:rsidRPr="00A5414C" w:rsidRDefault="00000000">
      <w:pPr>
        <w:pStyle w:val="Heading1"/>
        <w:rPr>
          <w:b w:val="0"/>
          <w:bCs w:val="0"/>
          <w:color w:val="auto"/>
        </w:rPr>
      </w:pPr>
      <w:r w:rsidRPr="00A5414C">
        <w:rPr>
          <w:b w:val="0"/>
          <w:bCs w:val="0"/>
          <w:color w:val="auto"/>
        </w:rPr>
        <w:t>Q1. Reverse a 2-digit number</w:t>
      </w:r>
    </w:p>
    <w:p w14:paraId="576E45B5" w14:textId="77777777" w:rsidR="003A0226" w:rsidRPr="00A5414C" w:rsidRDefault="00000000">
      <w:r w:rsidRPr="00A5414C">
        <w:t>Code</w:t>
      </w:r>
    </w:p>
    <w:p w14:paraId="3C7511C9" w14:textId="77777777" w:rsidR="003A0226" w:rsidRPr="00A5414C" w:rsidRDefault="00000000">
      <w:pPr>
        <w:pStyle w:val="IntenseQuote"/>
        <w:rPr>
          <w:b w:val="0"/>
          <w:bCs w:val="0"/>
          <w:i w:val="0"/>
          <w:iCs w:val="0"/>
          <w:color w:val="auto"/>
        </w:rPr>
      </w:pPr>
      <w:r w:rsidRPr="00A5414C">
        <w:rPr>
          <w:rFonts w:ascii="Consolas" w:hAnsi="Consolas"/>
          <w:b w:val="0"/>
          <w:bCs w:val="0"/>
          <w:i w:val="0"/>
          <w:iCs w:val="0"/>
          <w:color w:val="auto"/>
          <w:sz w:val="20"/>
        </w:rPr>
        <w:t># Reverse a 2-digit number</w:t>
      </w:r>
      <w:r w:rsidRPr="00A5414C">
        <w:rPr>
          <w:rFonts w:ascii="Consolas" w:hAnsi="Consolas"/>
          <w:b w:val="0"/>
          <w:bCs w:val="0"/>
          <w:i w:val="0"/>
          <w:iCs w:val="0"/>
          <w:color w:val="auto"/>
          <w:sz w:val="20"/>
        </w:rPr>
        <w:br/>
      </w:r>
      <w:r w:rsidRPr="00A5414C">
        <w:rPr>
          <w:rFonts w:ascii="Consolas" w:hAnsi="Consolas"/>
          <w:b w:val="0"/>
          <w:bCs w:val="0"/>
          <w:i w:val="0"/>
          <w:iCs w:val="0"/>
          <w:color w:val="auto"/>
          <w:sz w:val="20"/>
        </w:rPr>
        <w:br/>
        <w:t xml:space="preserve">num = </w:t>
      </w:r>
      <w:proofErr w:type="gramStart"/>
      <w:r w:rsidRPr="00A5414C">
        <w:rPr>
          <w:rFonts w:ascii="Consolas" w:hAnsi="Consolas"/>
          <w:b w:val="0"/>
          <w:bCs w:val="0"/>
          <w:i w:val="0"/>
          <w:iCs w:val="0"/>
          <w:color w:val="auto"/>
          <w:sz w:val="20"/>
        </w:rPr>
        <w:t>int(input(</w:t>
      </w:r>
      <w:proofErr w:type="gramEnd"/>
      <w:r w:rsidRPr="00A5414C">
        <w:rPr>
          <w:rFonts w:ascii="Consolas" w:hAnsi="Consolas"/>
          <w:b w:val="0"/>
          <w:bCs w:val="0"/>
          <w:i w:val="0"/>
          <w:iCs w:val="0"/>
          <w:color w:val="auto"/>
          <w:sz w:val="20"/>
        </w:rPr>
        <w:t>"Enter a 2-digit number: "))</w:t>
      </w:r>
      <w:r w:rsidRPr="00A5414C">
        <w:rPr>
          <w:rFonts w:ascii="Consolas" w:hAnsi="Consolas"/>
          <w:b w:val="0"/>
          <w:bCs w:val="0"/>
          <w:i w:val="0"/>
          <w:iCs w:val="0"/>
          <w:color w:val="auto"/>
          <w:sz w:val="20"/>
        </w:rPr>
        <w:br/>
      </w:r>
      <w:r w:rsidRPr="00A5414C">
        <w:rPr>
          <w:rFonts w:ascii="Consolas" w:hAnsi="Consolas"/>
          <w:b w:val="0"/>
          <w:bCs w:val="0"/>
          <w:i w:val="0"/>
          <w:iCs w:val="0"/>
          <w:color w:val="auto"/>
          <w:sz w:val="20"/>
        </w:rPr>
        <w:br/>
        <w:t>ones = num % 10</w:t>
      </w:r>
      <w:r w:rsidRPr="00A5414C">
        <w:rPr>
          <w:rFonts w:ascii="Consolas" w:hAnsi="Consolas"/>
          <w:b w:val="0"/>
          <w:bCs w:val="0"/>
          <w:i w:val="0"/>
          <w:iCs w:val="0"/>
          <w:color w:val="auto"/>
          <w:sz w:val="20"/>
        </w:rPr>
        <w:br/>
        <w:t>tens = num // 10</w:t>
      </w:r>
      <w:r w:rsidRPr="00A5414C">
        <w:rPr>
          <w:rFonts w:ascii="Consolas" w:hAnsi="Consolas"/>
          <w:b w:val="0"/>
          <w:bCs w:val="0"/>
          <w:i w:val="0"/>
          <w:iCs w:val="0"/>
          <w:color w:val="auto"/>
          <w:sz w:val="20"/>
        </w:rPr>
        <w:br/>
      </w:r>
      <w:r w:rsidRPr="00A5414C">
        <w:rPr>
          <w:rFonts w:ascii="Consolas" w:hAnsi="Consolas"/>
          <w:b w:val="0"/>
          <w:bCs w:val="0"/>
          <w:i w:val="0"/>
          <w:iCs w:val="0"/>
          <w:color w:val="auto"/>
          <w:sz w:val="20"/>
        </w:rPr>
        <w:br/>
        <w:t>reversed_num = ones * 10 + tens</w:t>
      </w:r>
      <w:r w:rsidRPr="00A5414C">
        <w:rPr>
          <w:rFonts w:ascii="Consolas" w:hAnsi="Consolas"/>
          <w:b w:val="0"/>
          <w:bCs w:val="0"/>
          <w:i w:val="0"/>
          <w:iCs w:val="0"/>
          <w:color w:val="auto"/>
          <w:sz w:val="20"/>
        </w:rPr>
        <w:br/>
      </w:r>
      <w:r w:rsidRPr="00A5414C">
        <w:rPr>
          <w:rFonts w:ascii="Consolas" w:hAnsi="Consolas"/>
          <w:b w:val="0"/>
          <w:bCs w:val="0"/>
          <w:i w:val="0"/>
          <w:iCs w:val="0"/>
          <w:color w:val="auto"/>
          <w:sz w:val="20"/>
        </w:rPr>
        <w:br/>
      </w:r>
      <w:proofErr w:type="gramStart"/>
      <w:r w:rsidRPr="00A5414C">
        <w:rPr>
          <w:rFonts w:ascii="Consolas" w:hAnsi="Consolas"/>
          <w:b w:val="0"/>
          <w:bCs w:val="0"/>
          <w:i w:val="0"/>
          <w:iCs w:val="0"/>
          <w:color w:val="auto"/>
          <w:sz w:val="20"/>
        </w:rPr>
        <w:t>print(</w:t>
      </w:r>
      <w:proofErr w:type="gramEnd"/>
      <w:r w:rsidRPr="00A5414C">
        <w:rPr>
          <w:rFonts w:ascii="Consolas" w:hAnsi="Consolas"/>
          <w:b w:val="0"/>
          <w:bCs w:val="0"/>
          <w:i w:val="0"/>
          <w:iCs w:val="0"/>
          <w:color w:val="auto"/>
          <w:sz w:val="20"/>
        </w:rPr>
        <w:t>"Reversed number:", reversed_num)</w:t>
      </w:r>
    </w:p>
    <w:p w14:paraId="72382E79" w14:textId="77777777" w:rsidR="003A0226" w:rsidRPr="00A5414C" w:rsidRDefault="00000000">
      <w:r w:rsidRPr="00A5414C">
        <w:t>Sample Output</w:t>
      </w:r>
    </w:p>
    <w:p w14:paraId="705BCBB8" w14:textId="77777777" w:rsidR="003A0226" w:rsidRPr="00A5414C" w:rsidRDefault="00000000">
      <w:pPr>
        <w:pStyle w:val="IntenseQuote"/>
        <w:rPr>
          <w:b w:val="0"/>
          <w:bCs w:val="0"/>
          <w:i w:val="0"/>
          <w:iCs w:val="0"/>
          <w:color w:val="auto"/>
        </w:rPr>
      </w:pPr>
      <w:r w:rsidRPr="00A5414C">
        <w:rPr>
          <w:rFonts w:ascii="Consolas" w:hAnsi="Consolas"/>
          <w:b w:val="0"/>
          <w:bCs w:val="0"/>
          <w:i w:val="0"/>
          <w:iCs w:val="0"/>
          <w:color w:val="auto"/>
          <w:sz w:val="20"/>
        </w:rPr>
        <w:t>Enter a 2-digit number: 47</w:t>
      </w:r>
      <w:r w:rsidRPr="00A5414C">
        <w:rPr>
          <w:rFonts w:ascii="Consolas" w:hAnsi="Consolas"/>
          <w:b w:val="0"/>
          <w:bCs w:val="0"/>
          <w:i w:val="0"/>
          <w:iCs w:val="0"/>
          <w:color w:val="auto"/>
          <w:sz w:val="20"/>
        </w:rPr>
        <w:br/>
        <w:t>Reversed number: 74</w:t>
      </w:r>
    </w:p>
    <w:p w14:paraId="0CA3441D" w14:textId="77777777" w:rsidR="003A0226" w:rsidRPr="00A5414C" w:rsidRDefault="00000000">
      <w:r w:rsidRPr="00A5414C">
        <w:br w:type="page"/>
      </w:r>
    </w:p>
    <w:p w14:paraId="6E78C029" w14:textId="77777777" w:rsidR="003A0226" w:rsidRPr="00A5414C" w:rsidRDefault="00000000">
      <w:pPr>
        <w:pStyle w:val="Heading1"/>
        <w:rPr>
          <w:b w:val="0"/>
          <w:bCs w:val="0"/>
          <w:color w:val="auto"/>
        </w:rPr>
      </w:pPr>
      <w:r w:rsidRPr="00A5414C">
        <w:rPr>
          <w:b w:val="0"/>
          <w:bCs w:val="0"/>
          <w:color w:val="auto"/>
        </w:rPr>
        <w:lastRenderedPageBreak/>
        <w:t>Q2. Check the case of a character</w:t>
      </w:r>
    </w:p>
    <w:p w14:paraId="2970C481" w14:textId="77777777" w:rsidR="003A0226" w:rsidRPr="00A5414C" w:rsidRDefault="00000000">
      <w:r w:rsidRPr="00A5414C">
        <w:t>Code</w:t>
      </w:r>
    </w:p>
    <w:p w14:paraId="662F5A02" w14:textId="77777777" w:rsidR="003A0226" w:rsidRPr="00A5414C" w:rsidRDefault="00000000">
      <w:pPr>
        <w:pStyle w:val="IntenseQuote"/>
        <w:rPr>
          <w:b w:val="0"/>
          <w:bCs w:val="0"/>
          <w:i w:val="0"/>
          <w:iCs w:val="0"/>
          <w:color w:val="auto"/>
        </w:rPr>
      </w:pPr>
      <w:r w:rsidRPr="00A5414C">
        <w:rPr>
          <w:rFonts w:ascii="Consolas" w:hAnsi="Consolas"/>
          <w:b w:val="0"/>
          <w:bCs w:val="0"/>
          <w:i w:val="0"/>
          <w:iCs w:val="0"/>
          <w:color w:val="auto"/>
          <w:sz w:val="20"/>
        </w:rPr>
        <w:t># Check whether a character is uppercase, lowercase, or not a letter</w:t>
      </w:r>
      <w:r w:rsidRPr="00A5414C">
        <w:rPr>
          <w:rFonts w:ascii="Consolas" w:hAnsi="Consolas"/>
          <w:b w:val="0"/>
          <w:bCs w:val="0"/>
          <w:i w:val="0"/>
          <w:iCs w:val="0"/>
          <w:color w:val="auto"/>
          <w:sz w:val="20"/>
        </w:rPr>
        <w:br/>
      </w:r>
      <w:r w:rsidRPr="00A5414C">
        <w:rPr>
          <w:rFonts w:ascii="Consolas" w:hAnsi="Consolas"/>
          <w:b w:val="0"/>
          <w:bCs w:val="0"/>
          <w:i w:val="0"/>
          <w:iCs w:val="0"/>
          <w:color w:val="auto"/>
          <w:sz w:val="20"/>
        </w:rPr>
        <w:br/>
        <w:t xml:space="preserve">ch = </w:t>
      </w:r>
      <w:proofErr w:type="gramStart"/>
      <w:r w:rsidRPr="00A5414C">
        <w:rPr>
          <w:rFonts w:ascii="Consolas" w:hAnsi="Consolas"/>
          <w:b w:val="0"/>
          <w:bCs w:val="0"/>
          <w:i w:val="0"/>
          <w:iCs w:val="0"/>
          <w:color w:val="auto"/>
          <w:sz w:val="20"/>
        </w:rPr>
        <w:t>input(</w:t>
      </w:r>
      <w:proofErr w:type="gramEnd"/>
      <w:r w:rsidRPr="00A5414C">
        <w:rPr>
          <w:rFonts w:ascii="Consolas" w:hAnsi="Consolas"/>
          <w:b w:val="0"/>
          <w:bCs w:val="0"/>
          <w:i w:val="0"/>
          <w:iCs w:val="0"/>
          <w:color w:val="auto"/>
          <w:sz w:val="20"/>
        </w:rPr>
        <w:t>"Enter a character: ")</w:t>
      </w:r>
      <w:r w:rsidRPr="00A5414C">
        <w:rPr>
          <w:rFonts w:ascii="Consolas" w:hAnsi="Consolas"/>
          <w:b w:val="0"/>
          <w:bCs w:val="0"/>
          <w:i w:val="0"/>
          <w:iCs w:val="0"/>
          <w:color w:val="auto"/>
          <w:sz w:val="20"/>
        </w:rPr>
        <w:br/>
      </w:r>
      <w:r w:rsidRPr="00A5414C">
        <w:rPr>
          <w:rFonts w:ascii="Consolas" w:hAnsi="Consolas"/>
          <w:b w:val="0"/>
          <w:bCs w:val="0"/>
          <w:i w:val="0"/>
          <w:iCs w:val="0"/>
          <w:color w:val="auto"/>
          <w:sz w:val="20"/>
        </w:rPr>
        <w:br/>
        <w:t>if 'A' &lt;= ch &lt;= 'Z':</w:t>
      </w:r>
      <w:r w:rsidRPr="00A5414C">
        <w:rPr>
          <w:rFonts w:ascii="Consolas" w:hAnsi="Consolas"/>
          <w:b w:val="0"/>
          <w:bCs w:val="0"/>
          <w:i w:val="0"/>
          <w:iCs w:val="0"/>
          <w:color w:val="auto"/>
          <w:sz w:val="20"/>
        </w:rPr>
        <w:br/>
        <w:t xml:space="preserve">    </w:t>
      </w:r>
      <w:proofErr w:type="gramStart"/>
      <w:r w:rsidRPr="00A5414C">
        <w:rPr>
          <w:rFonts w:ascii="Consolas" w:hAnsi="Consolas"/>
          <w:b w:val="0"/>
          <w:bCs w:val="0"/>
          <w:i w:val="0"/>
          <w:iCs w:val="0"/>
          <w:color w:val="auto"/>
          <w:sz w:val="20"/>
        </w:rPr>
        <w:t>print(</w:t>
      </w:r>
      <w:proofErr w:type="gramEnd"/>
      <w:r w:rsidRPr="00A5414C">
        <w:rPr>
          <w:rFonts w:ascii="Consolas" w:hAnsi="Consolas"/>
          <w:b w:val="0"/>
          <w:bCs w:val="0"/>
          <w:i w:val="0"/>
          <w:iCs w:val="0"/>
          <w:color w:val="auto"/>
          <w:sz w:val="20"/>
        </w:rPr>
        <w:t>"It is an UPPERCASE letter")</w:t>
      </w:r>
      <w:r w:rsidRPr="00A5414C">
        <w:rPr>
          <w:rFonts w:ascii="Consolas" w:hAnsi="Consolas"/>
          <w:b w:val="0"/>
          <w:bCs w:val="0"/>
          <w:i w:val="0"/>
          <w:iCs w:val="0"/>
          <w:color w:val="auto"/>
          <w:sz w:val="20"/>
        </w:rPr>
        <w:br/>
        <w:t>elif 'a' &lt;= ch &lt;= 'z':</w:t>
      </w:r>
      <w:r w:rsidRPr="00A5414C">
        <w:rPr>
          <w:rFonts w:ascii="Consolas" w:hAnsi="Consolas"/>
          <w:b w:val="0"/>
          <w:bCs w:val="0"/>
          <w:i w:val="0"/>
          <w:iCs w:val="0"/>
          <w:color w:val="auto"/>
          <w:sz w:val="20"/>
        </w:rPr>
        <w:br/>
        <w:t xml:space="preserve">    </w:t>
      </w:r>
      <w:proofErr w:type="gramStart"/>
      <w:r w:rsidRPr="00A5414C">
        <w:rPr>
          <w:rFonts w:ascii="Consolas" w:hAnsi="Consolas"/>
          <w:b w:val="0"/>
          <w:bCs w:val="0"/>
          <w:i w:val="0"/>
          <w:iCs w:val="0"/>
          <w:color w:val="auto"/>
          <w:sz w:val="20"/>
        </w:rPr>
        <w:t>print(</w:t>
      </w:r>
      <w:proofErr w:type="gramEnd"/>
      <w:r w:rsidRPr="00A5414C">
        <w:rPr>
          <w:rFonts w:ascii="Consolas" w:hAnsi="Consolas"/>
          <w:b w:val="0"/>
          <w:bCs w:val="0"/>
          <w:i w:val="0"/>
          <w:iCs w:val="0"/>
          <w:color w:val="auto"/>
          <w:sz w:val="20"/>
        </w:rPr>
        <w:t>"It is a lowercase letter")</w:t>
      </w:r>
      <w:r w:rsidRPr="00A5414C">
        <w:rPr>
          <w:rFonts w:ascii="Consolas" w:hAnsi="Consolas"/>
          <w:b w:val="0"/>
          <w:bCs w:val="0"/>
          <w:i w:val="0"/>
          <w:iCs w:val="0"/>
          <w:color w:val="auto"/>
          <w:sz w:val="20"/>
        </w:rPr>
        <w:br/>
        <w:t>else:</w:t>
      </w:r>
      <w:r w:rsidRPr="00A5414C">
        <w:rPr>
          <w:rFonts w:ascii="Consolas" w:hAnsi="Consolas"/>
          <w:b w:val="0"/>
          <w:bCs w:val="0"/>
          <w:i w:val="0"/>
          <w:iCs w:val="0"/>
          <w:color w:val="auto"/>
          <w:sz w:val="20"/>
        </w:rPr>
        <w:br/>
        <w:t xml:space="preserve">    </w:t>
      </w:r>
      <w:proofErr w:type="gramStart"/>
      <w:r w:rsidRPr="00A5414C">
        <w:rPr>
          <w:rFonts w:ascii="Consolas" w:hAnsi="Consolas"/>
          <w:b w:val="0"/>
          <w:bCs w:val="0"/>
          <w:i w:val="0"/>
          <w:iCs w:val="0"/>
          <w:color w:val="auto"/>
          <w:sz w:val="20"/>
        </w:rPr>
        <w:t>print(</w:t>
      </w:r>
      <w:proofErr w:type="gramEnd"/>
      <w:r w:rsidRPr="00A5414C">
        <w:rPr>
          <w:rFonts w:ascii="Consolas" w:hAnsi="Consolas"/>
          <w:b w:val="0"/>
          <w:bCs w:val="0"/>
          <w:i w:val="0"/>
          <w:iCs w:val="0"/>
          <w:color w:val="auto"/>
          <w:sz w:val="20"/>
        </w:rPr>
        <w:t>"Not an alphabet character")</w:t>
      </w:r>
    </w:p>
    <w:p w14:paraId="419CF411" w14:textId="77777777" w:rsidR="003A0226" w:rsidRPr="00A5414C" w:rsidRDefault="00000000">
      <w:r w:rsidRPr="00A5414C">
        <w:t>Sample Output</w:t>
      </w:r>
    </w:p>
    <w:p w14:paraId="3D4BF4E3" w14:textId="77777777" w:rsidR="003A0226" w:rsidRPr="00A5414C" w:rsidRDefault="00000000">
      <w:pPr>
        <w:pStyle w:val="IntenseQuote"/>
        <w:rPr>
          <w:b w:val="0"/>
          <w:bCs w:val="0"/>
          <w:i w:val="0"/>
          <w:iCs w:val="0"/>
          <w:color w:val="auto"/>
        </w:rPr>
      </w:pPr>
      <w:r w:rsidRPr="00A5414C">
        <w:rPr>
          <w:rFonts w:ascii="Consolas" w:hAnsi="Consolas"/>
          <w:b w:val="0"/>
          <w:bCs w:val="0"/>
          <w:i w:val="0"/>
          <w:iCs w:val="0"/>
          <w:color w:val="auto"/>
          <w:sz w:val="20"/>
        </w:rPr>
        <w:t>Enter a character: g</w:t>
      </w:r>
      <w:r w:rsidRPr="00A5414C">
        <w:rPr>
          <w:rFonts w:ascii="Consolas" w:hAnsi="Consolas"/>
          <w:b w:val="0"/>
          <w:bCs w:val="0"/>
          <w:i w:val="0"/>
          <w:iCs w:val="0"/>
          <w:color w:val="auto"/>
          <w:sz w:val="20"/>
        </w:rPr>
        <w:br/>
        <w:t>It is a lowercase letter</w:t>
      </w:r>
    </w:p>
    <w:p w14:paraId="25FE7199" w14:textId="77777777" w:rsidR="003A0226" w:rsidRPr="00A5414C" w:rsidRDefault="00000000">
      <w:r w:rsidRPr="00A5414C">
        <w:br w:type="page"/>
      </w:r>
    </w:p>
    <w:p w14:paraId="2D58B8D9" w14:textId="77777777" w:rsidR="003A0226" w:rsidRPr="00A5414C" w:rsidRDefault="00000000">
      <w:pPr>
        <w:pStyle w:val="Heading1"/>
        <w:rPr>
          <w:b w:val="0"/>
          <w:bCs w:val="0"/>
          <w:color w:val="auto"/>
        </w:rPr>
      </w:pPr>
      <w:r w:rsidRPr="00A5414C">
        <w:rPr>
          <w:b w:val="0"/>
          <w:bCs w:val="0"/>
          <w:color w:val="auto"/>
        </w:rPr>
        <w:lastRenderedPageBreak/>
        <w:t>Q3. Maximum among three numbers</w:t>
      </w:r>
    </w:p>
    <w:p w14:paraId="3FB83480" w14:textId="77777777" w:rsidR="003A0226" w:rsidRPr="00A5414C" w:rsidRDefault="00000000">
      <w:r w:rsidRPr="00A5414C">
        <w:t>Code</w:t>
      </w:r>
    </w:p>
    <w:p w14:paraId="18C2D9E9" w14:textId="77777777" w:rsidR="003A0226" w:rsidRPr="00A5414C" w:rsidRDefault="00000000">
      <w:pPr>
        <w:pStyle w:val="IntenseQuote"/>
        <w:rPr>
          <w:b w:val="0"/>
          <w:bCs w:val="0"/>
          <w:i w:val="0"/>
          <w:iCs w:val="0"/>
          <w:color w:val="auto"/>
        </w:rPr>
      </w:pPr>
      <w:r w:rsidRPr="00A5414C">
        <w:rPr>
          <w:rFonts w:ascii="Consolas" w:hAnsi="Consolas"/>
          <w:b w:val="0"/>
          <w:bCs w:val="0"/>
          <w:i w:val="0"/>
          <w:iCs w:val="0"/>
          <w:color w:val="auto"/>
          <w:sz w:val="20"/>
        </w:rPr>
        <w:t># Find the maximum among three numbers</w:t>
      </w:r>
      <w:r w:rsidRPr="00A5414C">
        <w:rPr>
          <w:rFonts w:ascii="Consolas" w:hAnsi="Consolas"/>
          <w:b w:val="0"/>
          <w:bCs w:val="0"/>
          <w:i w:val="0"/>
          <w:iCs w:val="0"/>
          <w:color w:val="auto"/>
          <w:sz w:val="20"/>
        </w:rPr>
        <w:br/>
      </w:r>
      <w:r w:rsidRPr="00A5414C">
        <w:rPr>
          <w:rFonts w:ascii="Consolas" w:hAnsi="Consolas"/>
          <w:b w:val="0"/>
          <w:bCs w:val="0"/>
          <w:i w:val="0"/>
          <w:iCs w:val="0"/>
          <w:color w:val="auto"/>
          <w:sz w:val="20"/>
        </w:rPr>
        <w:br/>
        <w:t xml:space="preserve">a = </w:t>
      </w:r>
      <w:proofErr w:type="gramStart"/>
      <w:r w:rsidRPr="00A5414C">
        <w:rPr>
          <w:rFonts w:ascii="Consolas" w:hAnsi="Consolas"/>
          <w:b w:val="0"/>
          <w:bCs w:val="0"/>
          <w:i w:val="0"/>
          <w:iCs w:val="0"/>
          <w:color w:val="auto"/>
          <w:sz w:val="20"/>
        </w:rPr>
        <w:t>float(input(</w:t>
      </w:r>
      <w:proofErr w:type="gramEnd"/>
      <w:r w:rsidRPr="00A5414C">
        <w:rPr>
          <w:rFonts w:ascii="Consolas" w:hAnsi="Consolas"/>
          <w:b w:val="0"/>
          <w:bCs w:val="0"/>
          <w:i w:val="0"/>
          <w:iCs w:val="0"/>
          <w:color w:val="auto"/>
          <w:sz w:val="20"/>
        </w:rPr>
        <w:t>"Enter first number: "))</w:t>
      </w:r>
      <w:r w:rsidRPr="00A5414C">
        <w:rPr>
          <w:rFonts w:ascii="Consolas" w:hAnsi="Consolas"/>
          <w:b w:val="0"/>
          <w:bCs w:val="0"/>
          <w:i w:val="0"/>
          <w:iCs w:val="0"/>
          <w:color w:val="auto"/>
          <w:sz w:val="20"/>
        </w:rPr>
        <w:br/>
        <w:t xml:space="preserve">b = </w:t>
      </w:r>
      <w:proofErr w:type="gramStart"/>
      <w:r w:rsidRPr="00A5414C">
        <w:rPr>
          <w:rFonts w:ascii="Consolas" w:hAnsi="Consolas"/>
          <w:b w:val="0"/>
          <w:bCs w:val="0"/>
          <w:i w:val="0"/>
          <w:iCs w:val="0"/>
          <w:color w:val="auto"/>
          <w:sz w:val="20"/>
        </w:rPr>
        <w:t>float(input(</w:t>
      </w:r>
      <w:proofErr w:type="gramEnd"/>
      <w:r w:rsidRPr="00A5414C">
        <w:rPr>
          <w:rFonts w:ascii="Consolas" w:hAnsi="Consolas"/>
          <w:b w:val="0"/>
          <w:bCs w:val="0"/>
          <w:i w:val="0"/>
          <w:iCs w:val="0"/>
          <w:color w:val="auto"/>
          <w:sz w:val="20"/>
        </w:rPr>
        <w:t>"Enter second number: "))</w:t>
      </w:r>
      <w:r w:rsidRPr="00A5414C">
        <w:rPr>
          <w:rFonts w:ascii="Consolas" w:hAnsi="Consolas"/>
          <w:b w:val="0"/>
          <w:bCs w:val="0"/>
          <w:i w:val="0"/>
          <w:iCs w:val="0"/>
          <w:color w:val="auto"/>
          <w:sz w:val="20"/>
        </w:rPr>
        <w:br/>
        <w:t xml:space="preserve">c = </w:t>
      </w:r>
      <w:proofErr w:type="gramStart"/>
      <w:r w:rsidRPr="00A5414C">
        <w:rPr>
          <w:rFonts w:ascii="Consolas" w:hAnsi="Consolas"/>
          <w:b w:val="0"/>
          <w:bCs w:val="0"/>
          <w:i w:val="0"/>
          <w:iCs w:val="0"/>
          <w:color w:val="auto"/>
          <w:sz w:val="20"/>
        </w:rPr>
        <w:t>float(input(</w:t>
      </w:r>
      <w:proofErr w:type="gramEnd"/>
      <w:r w:rsidRPr="00A5414C">
        <w:rPr>
          <w:rFonts w:ascii="Consolas" w:hAnsi="Consolas"/>
          <w:b w:val="0"/>
          <w:bCs w:val="0"/>
          <w:i w:val="0"/>
          <w:iCs w:val="0"/>
          <w:color w:val="auto"/>
          <w:sz w:val="20"/>
        </w:rPr>
        <w:t>"Enter third number: "))</w:t>
      </w:r>
      <w:r w:rsidRPr="00A5414C">
        <w:rPr>
          <w:rFonts w:ascii="Consolas" w:hAnsi="Consolas"/>
          <w:b w:val="0"/>
          <w:bCs w:val="0"/>
          <w:i w:val="0"/>
          <w:iCs w:val="0"/>
          <w:color w:val="auto"/>
          <w:sz w:val="20"/>
        </w:rPr>
        <w:br/>
      </w:r>
      <w:r w:rsidRPr="00A5414C">
        <w:rPr>
          <w:rFonts w:ascii="Consolas" w:hAnsi="Consolas"/>
          <w:b w:val="0"/>
          <w:bCs w:val="0"/>
          <w:i w:val="0"/>
          <w:iCs w:val="0"/>
          <w:color w:val="auto"/>
          <w:sz w:val="20"/>
        </w:rPr>
        <w:br/>
        <w:t>largest = a</w:t>
      </w:r>
      <w:r w:rsidRPr="00A5414C">
        <w:rPr>
          <w:rFonts w:ascii="Consolas" w:hAnsi="Consolas"/>
          <w:b w:val="0"/>
          <w:bCs w:val="0"/>
          <w:i w:val="0"/>
          <w:iCs w:val="0"/>
          <w:color w:val="auto"/>
          <w:sz w:val="20"/>
        </w:rPr>
        <w:br/>
      </w:r>
      <w:r w:rsidRPr="00A5414C">
        <w:rPr>
          <w:rFonts w:ascii="Consolas" w:hAnsi="Consolas"/>
          <w:b w:val="0"/>
          <w:bCs w:val="0"/>
          <w:i w:val="0"/>
          <w:iCs w:val="0"/>
          <w:color w:val="auto"/>
          <w:sz w:val="20"/>
        </w:rPr>
        <w:br/>
        <w:t>if b &gt; largest:</w:t>
      </w:r>
      <w:r w:rsidRPr="00A5414C">
        <w:rPr>
          <w:rFonts w:ascii="Consolas" w:hAnsi="Consolas"/>
          <w:b w:val="0"/>
          <w:bCs w:val="0"/>
          <w:i w:val="0"/>
          <w:iCs w:val="0"/>
          <w:color w:val="auto"/>
          <w:sz w:val="20"/>
        </w:rPr>
        <w:br/>
        <w:t xml:space="preserve">    largest = b</w:t>
      </w:r>
      <w:r w:rsidRPr="00A5414C">
        <w:rPr>
          <w:rFonts w:ascii="Consolas" w:hAnsi="Consolas"/>
          <w:b w:val="0"/>
          <w:bCs w:val="0"/>
          <w:i w:val="0"/>
          <w:iCs w:val="0"/>
          <w:color w:val="auto"/>
          <w:sz w:val="20"/>
        </w:rPr>
        <w:br/>
      </w:r>
      <w:r w:rsidRPr="00A5414C">
        <w:rPr>
          <w:rFonts w:ascii="Consolas" w:hAnsi="Consolas"/>
          <w:b w:val="0"/>
          <w:bCs w:val="0"/>
          <w:i w:val="0"/>
          <w:iCs w:val="0"/>
          <w:color w:val="auto"/>
          <w:sz w:val="20"/>
        </w:rPr>
        <w:br/>
        <w:t>if c &gt; largest:</w:t>
      </w:r>
      <w:r w:rsidRPr="00A5414C">
        <w:rPr>
          <w:rFonts w:ascii="Consolas" w:hAnsi="Consolas"/>
          <w:b w:val="0"/>
          <w:bCs w:val="0"/>
          <w:i w:val="0"/>
          <w:iCs w:val="0"/>
          <w:color w:val="auto"/>
          <w:sz w:val="20"/>
        </w:rPr>
        <w:br/>
        <w:t xml:space="preserve">    largest = c</w:t>
      </w:r>
      <w:r w:rsidRPr="00A5414C">
        <w:rPr>
          <w:rFonts w:ascii="Consolas" w:hAnsi="Consolas"/>
          <w:b w:val="0"/>
          <w:bCs w:val="0"/>
          <w:i w:val="0"/>
          <w:iCs w:val="0"/>
          <w:color w:val="auto"/>
          <w:sz w:val="20"/>
        </w:rPr>
        <w:br/>
      </w:r>
      <w:r w:rsidRPr="00A5414C">
        <w:rPr>
          <w:rFonts w:ascii="Consolas" w:hAnsi="Consolas"/>
          <w:b w:val="0"/>
          <w:bCs w:val="0"/>
          <w:i w:val="0"/>
          <w:iCs w:val="0"/>
          <w:color w:val="auto"/>
          <w:sz w:val="20"/>
        </w:rPr>
        <w:br/>
      </w:r>
      <w:proofErr w:type="gramStart"/>
      <w:r w:rsidRPr="00A5414C">
        <w:rPr>
          <w:rFonts w:ascii="Consolas" w:hAnsi="Consolas"/>
          <w:b w:val="0"/>
          <w:bCs w:val="0"/>
          <w:i w:val="0"/>
          <w:iCs w:val="0"/>
          <w:color w:val="auto"/>
          <w:sz w:val="20"/>
        </w:rPr>
        <w:t>print(</w:t>
      </w:r>
      <w:proofErr w:type="gramEnd"/>
      <w:r w:rsidRPr="00A5414C">
        <w:rPr>
          <w:rFonts w:ascii="Consolas" w:hAnsi="Consolas"/>
          <w:b w:val="0"/>
          <w:bCs w:val="0"/>
          <w:i w:val="0"/>
          <w:iCs w:val="0"/>
          <w:color w:val="auto"/>
          <w:sz w:val="20"/>
        </w:rPr>
        <w:t>"Maximum number is:", largest)</w:t>
      </w:r>
    </w:p>
    <w:p w14:paraId="062E7718" w14:textId="77777777" w:rsidR="003A0226" w:rsidRPr="00A5414C" w:rsidRDefault="00000000">
      <w:r w:rsidRPr="00A5414C">
        <w:t>Sample Output</w:t>
      </w:r>
    </w:p>
    <w:p w14:paraId="3F9B9714" w14:textId="77777777" w:rsidR="003A0226" w:rsidRPr="00A5414C" w:rsidRDefault="00000000">
      <w:pPr>
        <w:pStyle w:val="IntenseQuote"/>
        <w:rPr>
          <w:b w:val="0"/>
          <w:bCs w:val="0"/>
          <w:i w:val="0"/>
          <w:iCs w:val="0"/>
          <w:color w:val="auto"/>
        </w:rPr>
      </w:pPr>
      <w:r w:rsidRPr="00A5414C">
        <w:rPr>
          <w:rFonts w:ascii="Consolas" w:hAnsi="Consolas"/>
          <w:b w:val="0"/>
          <w:bCs w:val="0"/>
          <w:i w:val="0"/>
          <w:iCs w:val="0"/>
          <w:color w:val="auto"/>
          <w:sz w:val="20"/>
        </w:rPr>
        <w:t>Enter first number: 5</w:t>
      </w:r>
      <w:r w:rsidRPr="00A5414C">
        <w:rPr>
          <w:rFonts w:ascii="Consolas" w:hAnsi="Consolas"/>
          <w:b w:val="0"/>
          <w:bCs w:val="0"/>
          <w:i w:val="0"/>
          <w:iCs w:val="0"/>
          <w:color w:val="auto"/>
          <w:sz w:val="20"/>
        </w:rPr>
        <w:br/>
        <w:t>Enter second number: 9</w:t>
      </w:r>
      <w:r w:rsidRPr="00A5414C">
        <w:rPr>
          <w:rFonts w:ascii="Consolas" w:hAnsi="Consolas"/>
          <w:b w:val="0"/>
          <w:bCs w:val="0"/>
          <w:i w:val="0"/>
          <w:iCs w:val="0"/>
          <w:color w:val="auto"/>
          <w:sz w:val="20"/>
        </w:rPr>
        <w:br/>
        <w:t>Enter third number: 3</w:t>
      </w:r>
      <w:r w:rsidRPr="00A5414C">
        <w:rPr>
          <w:rFonts w:ascii="Consolas" w:hAnsi="Consolas"/>
          <w:b w:val="0"/>
          <w:bCs w:val="0"/>
          <w:i w:val="0"/>
          <w:iCs w:val="0"/>
          <w:color w:val="auto"/>
          <w:sz w:val="20"/>
        </w:rPr>
        <w:br/>
        <w:t>Maximum number is: 9.0</w:t>
      </w:r>
    </w:p>
    <w:p w14:paraId="4EFFBF6B" w14:textId="77777777" w:rsidR="003A0226" w:rsidRPr="00A5414C" w:rsidRDefault="00000000">
      <w:r w:rsidRPr="00A5414C">
        <w:br w:type="page"/>
      </w:r>
    </w:p>
    <w:p w14:paraId="445F4DF4" w14:textId="77777777" w:rsidR="003A0226" w:rsidRPr="00A5414C" w:rsidRDefault="00000000">
      <w:pPr>
        <w:pStyle w:val="Heading1"/>
        <w:rPr>
          <w:b w:val="0"/>
          <w:bCs w:val="0"/>
          <w:color w:val="auto"/>
        </w:rPr>
      </w:pPr>
      <w:r w:rsidRPr="00A5414C">
        <w:rPr>
          <w:b w:val="0"/>
          <w:bCs w:val="0"/>
          <w:color w:val="auto"/>
        </w:rPr>
        <w:lastRenderedPageBreak/>
        <w:t>Q4. Factorial of a number</w:t>
      </w:r>
    </w:p>
    <w:p w14:paraId="173E5A91" w14:textId="77777777" w:rsidR="003A0226" w:rsidRPr="00A5414C" w:rsidRDefault="00000000">
      <w:r w:rsidRPr="00A5414C">
        <w:t>Code</w:t>
      </w:r>
    </w:p>
    <w:p w14:paraId="4E2526BF" w14:textId="77777777" w:rsidR="003A0226" w:rsidRPr="00A5414C" w:rsidRDefault="00000000">
      <w:pPr>
        <w:pStyle w:val="IntenseQuote"/>
        <w:rPr>
          <w:b w:val="0"/>
          <w:bCs w:val="0"/>
          <w:i w:val="0"/>
          <w:iCs w:val="0"/>
          <w:color w:val="auto"/>
        </w:rPr>
      </w:pPr>
      <w:r w:rsidRPr="00A5414C">
        <w:rPr>
          <w:rFonts w:ascii="Consolas" w:hAnsi="Consolas"/>
          <w:b w:val="0"/>
          <w:bCs w:val="0"/>
          <w:i w:val="0"/>
          <w:iCs w:val="0"/>
          <w:color w:val="auto"/>
          <w:sz w:val="20"/>
        </w:rPr>
        <w:t># Factorial of a number</w:t>
      </w:r>
      <w:r w:rsidRPr="00A5414C">
        <w:rPr>
          <w:rFonts w:ascii="Consolas" w:hAnsi="Consolas"/>
          <w:b w:val="0"/>
          <w:bCs w:val="0"/>
          <w:i w:val="0"/>
          <w:iCs w:val="0"/>
          <w:color w:val="auto"/>
          <w:sz w:val="20"/>
        </w:rPr>
        <w:br/>
      </w:r>
      <w:r w:rsidRPr="00A5414C">
        <w:rPr>
          <w:rFonts w:ascii="Consolas" w:hAnsi="Consolas"/>
          <w:b w:val="0"/>
          <w:bCs w:val="0"/>
          <w:i w:val="0"/>
          <w:iCs w:val="0"/>
          <w:color w:val="auto"/>
          <w:sz w:val="20"/>
        </w:rPr>
        <w:br/>
        <w:t xml:space="preserve">n = </w:t>
      </w:r>
      <w:proofErr w:type="gramStart"/>
      <w:r w:rsidRPr="00A5414C">
        <w:rPr>
          <w:rFonts w:ascii="Consolas" w:hAnsi="Consolas"/>
          <w:b w:val="0"/>
          <w:bCs w:val="0"/>
          <w:i w:val="0"/>
          <w:iCs w:val="0"/>
          <w:color w:val="auto"/>
          <w:sz w:val="20"/>
        </w:rPr>
        <w:t>int(input(</w:t>
      </w:r>
      <w:proofErr w:type="gramEnd"/>
      <w:r w:rsidRPr="00A5414C">
        <w:rPr>
          <w:rFonts w:ascii="Consolas" w:hAnsi="Consolas"/>
          <w:b w:val="0"/>
          <w:bCs w:val="0"/>
          <w:i w:val="0"/>
          <w:iCs w:val="0"/>
          <w:color w:val="auto"/>
          <w:sz w:val="20"/>
        </w:rPr>
        <w:t>"Enter a number: "))</w:t>
      </w:r>
      <w:r w:rsidRPr="00A5414C">
        <w:rPr>
          <w:rFonts w:ascii="Consolas" w:hAnsi="Consolas"/>
          <w:b w:val="0"/>
          <w:bCs w:val="0"/>
          <w:i w:val="0"/>
          <w:iCs w:val="0"/>
          <w:color w:val="auto"/>
          <w:sz w:val="20"/>
        </w:rPr>
        <w:br/>
      </w:r>
      <w:r w:rsidRPr="00A5414C">
        <w:rPr>
          <w:rFonts w:ascii="Consolas" w:hAnsi="Consolas"/>
          <w:b w:val="0"/>
          <w:bCs w:val="0"/>
          <w:i w:val="0"/>
          <w:iCs w:val="0"/>
          <w:color w:val="auto"/>
          <w:sz w:val="20"/>
        </w:rPr>
        <w:br/>
        <w:t>fact = 1</w:t>
      </w:r>
      <w:r w:rsidRPr="00A5414C">
        <w:rPr>
          <w:rFonts w:ascii="Consolas" w:hAnsi="Consolas"/>
          <w:b w:val="0"/>
          <w:bCs w:val="0"/>
          <w:i w:val="0"/>
          <w:iCs w:val="0"/>
          <w:color w:val="auto"/>
          <w:sz w:val="20"/>
        </w:rPr>
        <w:br/>
      </w:r>
      <w:r w:rsidRPr="00A5414C">
        <w:rPr>
          <w:rFonts w:ascii="Consolas" w:hAnsi="Consolas"/>
          <w:b w:val="0"/>
          <w:bCs w:val="0"/>
          <w:i w:val="0"/>
          <w:iCs w:val="0"/>
          <w:color w:val="auto"/>
          <w:sz w:val="20"/>
        </w:rPr>
        <w:br/>
        <w:t xml:space="preserve">for i in </w:t>
      </w:r>
      <w:proofErr w:type="gramStart"/>
      <w:r w:rsidRPr="00A5414C">
        <w:rPr>
          <w:rFonts w:ascii="Consolas" w:hAnsi="Consolas"/>
          <w:b w:val="0"/>
          <w:bCs w:val="0"/>
          <w:i w:val="0"/>
          <w:iCs w:val="0"/>
          <w:color w:val="auto"/>
          <w:sz w:val="20"/>
        </w:rPr>
        <w:t>range(</w:t>
      </w:r>
      <w:proofErr w:type="gramEnd"/>
      <w:r w:rsidRPr="00A5414C">
        <w:rPr>
          <w:rFonts w:ascii="Consolas" w:hAnsi="Consolas"/>
          <w:b w:val="0"/>
          <w:bCs w:val="0"/>
          <w:i w:val="0"/>
          <w:iCs w:val="0"/>
          <w:color w:val="auto"/>
          <w:sz w:val="20"/>
        </w:rPr>
        <w:t>1, n + 1):</w:t>
      </w:r>
      <w:r w:rsidRPr="00A5414C">
        <w:rPr>
          <w:rFonts w:ascii="Consolas" w:hAnsi="Consolas"/>
          <w:b w:val="0"/>
          <w:bCs w:val="0"/>
          <w:i w:val="0"/>
          <w:iCs w:val="0"/>
          <w:color w:val="auto"/>
          <w:sz w:val="20"/>
        </w:rPr>
        <w:br/>
        <w:t xml:space="preserve">    fact = fact * i</w:t>
      </w:r>
      <w:r w:rsidRPr="00A5414C">
        <w:rPr>
          <w:rFonts w:ascii="Consolas" w:hAnsi="Consolas"/>
          <w:b w:val="0"/>
          <w:bCs w:val="0"/>
          <w:i w:val="0"/>
          <w:iCs w:val="0"/>
          <w:color w:val="auto"/>
          <w:sz w:val="20"/>
        </w:rPr>
        <w:br/>
      </w:r>
      <w:r w:rsidRPr="00A5414C">
        <w:rPr>
          <w:rFonts w:ascii="Consolas" w:hAnsi="Consolas"/>
          <w:b w:val="0"/>
          <w:bCs w:val="0"/>
          <w:i w:val="0"/>
          <w:iCs w:val="0"/>
          <w:color w:val="auto"/>
          <w:sz w:val="20"/>
        </w:rPr>
        <w:br/>
      </w:r>
      <w:proofErr w:type="gramStart"/>
      <w:r w:rsidRPr="00A5414C">
        <w:rPr>
          <w:rFonts w:ascii="Consolas" w:hAnsi="Consolas"/>
          <w:b w:val="0"/>
          <w:bCs w:val="0"/>
          <w:i w:val="0"/>
          <w:iCs w:val="0"/>
          <w:color w:val="auto"/>
          <w:sz w:val="20"/>
        </w:rPr>
        <w:t>print(</w:t>
      </w:r>
      <w:proofErr w:type="gramEnd"/>
      <w:r w:rsidRPr="00A5414C">
        <w:rPr>
          <w:rFonts w:ascii="Consolas" w:hAnsi="Consolas"/>
          <w:b w:val="0"/>
          <w:bCs w:val="0"/>
          <w:i w:val="0"/>
          <w:iCs w:val="0"/>
          <w:color w:val="auto"/>
          <w:sz w:val="20"/>
        </w:rPr>
        <w:t>"Factorial of", n, "is", fact)</w:t>
      </w:r>
    </w:p>
    <w:p w14:paraId="024C3E77" w14:textId="77777777" w:rsidR="003A0226" w:rsidRPr="00A5414C" w:rsidRDefault="00000000">
      <w:r w:rsidRPr="00A5414C">
        <w:t>Sample Output</w:t>
      </w:r>
    </w:p>
    <w:p w14:paraId="4204FCE0" w14:textId="77777777" w:rsidR="003A0226" w:rsidRPr="00A5414C" w:rsidRDefault="00000000">
      <w:pPr>
        <w:pStyle w:val="IntenseQuote"/>
        <w:rPr>
          <w:b w:val="0"/>
          <w:bCs w:val="0"/>
          <w:i w:val="0"/>
          <w:iCs w:val="0"/>
          <w:color w:val="auto"/>
        </w:rPr>
      </w:pPr>
      <w:r w:rsidRPr="00A5414C">
        <w:rPr>
          <w:rFonts w:ascii="Consolas" w:hAnsi="Consolas"/>
          <w:b w:val="0"/>
          <w:bCs w:val="0"/>
          <w:i w:val="0"/>
          <w:iCs w:val="0"/>
          <w:color w:val="auto"/>
          <w:sz w:val="20"/>
        </w:rPr>
        <w:t>Enter a number: 5</w:t>
      </w:r>
      <w:r w:rsidRPr="00A5414C">
        <w:rPr>
          <w:rFonts w:ascii="Consolas" w:hAnsi="Consolas"/>
          <w:b w:val="0"/>
          <w:bCs w:val="0"/>
          <w:i w:val="0"/>
          <w:iCs w:val="0"/>
          <w:color w:val="auto"/>
          <w:sz w:val="20"/>
        </w:rPr>
        <w:br/>
        <w:t>Factorial of 5 is 120</w:t>
      </w:r>
    </w:p>
    <w:p w14:paraId="5465E635" w14:textId="77777777" w:rsidR="003A0226" w:rsidRPr="00A5414C" w:rsidRDefault="00000000">
      <w:r w:rsidRPr="00A5414C">
        <w:br w:type="page"/>
      </w:r>
    </w:p>
    <w:p w14:paraId="643D5F03" w14:textId="77777777" w:rsidR="003A0226" w:rsidRPr="00A5414C" w:rsidRDefault="00000000">
      <w:pPr>
        <w:pStyle w:val="Heading1"/>
        <w:rPr>
          <w:b w:val="0"/>
          <w:bCs w:val="0"/>
          <w:color w:val="auto"/>
        </w:rPr>
      </w:pPr>
      <w:r w:rsidRPr="00A5414C">
        <w:rPr>
          <w:b w:val="0"/>
          <w:bCs w:val="0"/>
          <w:color w:val="auto"/>
        </w:rPr>
        <w:lastRenderedPageBreak/>
        <w:t>Q5. GCD of two numbers</w:t>
      </w:r>
    </w:p>
    <w:p w14:paraId="2172D52D" w14:textId="77777777" w:rsidR="003A0226" w:rsidRPr="00A5414C" w:rsidRDefault="00000000">
      <w:r w:rsidRPr="00A5414C">
        <w:t>Code</w:t>
      </w:r>
    </w:p>
    <w:p w14:paraId="4D68E614" w14:textId="77777777" w:rsidR="003A0226" w:rsidRPr="00A5414C" w:rsidRDefault="00000000">
      <w:pPr>
        <w:pStyle w:val="IntenseQuote"/>
        <w:rPr>
          <w:b w:val="0"/>
          <w:bCs w:val="0"/>
          <w:i w:val="0"/>
          <w:iCs w:val="0"/>
          <w:color w:val="auto"/>
        </w:rPr>
      </w:pPr>
      <w:r w:rsidRPr="00A5414C">
        <w:rPr>
          <w:rFonts w:ascii="Consolas" w:hAnsi="Consolas"/>
          <w:b w:val="0"/>
          <w:bCs w:val="0"/>
          <w:i w:val="0"/>
          <w:iCs w:val="0"/>
          <w:color w:val="auto"/>
          <w:sz w:val="20"/>
        </w:rPr>
        <w:t># GCD using Euclidean algorithm</w:t>
      </w:r>
      <w:r w:rsidRPr="00A5414C">
        <w:rPr>
          <w:rFonts w:ascii="Consolas" w:hAnsi="Consolas"/>
          <w:b w:val="0"/>
          <w:bCs w:val="0"/>
          <w:i w:val="0"/>
          <w:iCs w:val="0"/>
          <w:color w:val="auto"/>
          <w:sz w:val="20"/>
        </w:rPr>
        <w:br/>
      </w:r>
      <w:r w:rsidRPr="00A5414C">
        <w:rPr>
          <w:rFonts w:ascii="Consolas" w:hAnsi="Consolas"/>
          <w:b w:val="0"/>
          <w:bCs w:val="0"/>
          <w:i w:val="0"/>
          <w:iCs w:val="0"/>
          <w:color w:val="auto"/>
          <w:sz w:val="20"/>
        </w:rPr>
        <w:br/>
        <w:t xml:space="preserve">a = </w:t>
      </w:r>
      <w:proofErr w:type="gramStart"/>
      <w:r w:rsidRPr="00A5414C">
        <w:rPr>
          <w:rFonts w:ascii="Consolas" w:hAnsi="Consolas"/>
          <w:b w:val="0"/>
          <w:bCs w:val="0"/>
          <w:i w:val="0"/>
          <w:iCs w:val="0"/>
          <w:color w:val="auto"/>
          <w:sz w:val="20"/>
        </w:rPr>
        <w:t>int(input(</w:t>
      </w:r>
      <w:proofErr w:type="gramEnd"/>
      <w:r w:rsidRPr="00A5414C">
        <w:rPr>
          <w:rFonts w:ascii="Consolas" w:hAnsi="Consolas"/>
          <w:b w:val="0"/>
          <w:bCs w:val="0"/>
          <w:i w:val="0"/>
          <w:iCs w:val="0"/>
          <w:color w:val="auto"/>
          <w:sz w:val="20"/>
        </w:rPr>
        <w:t>"Enter first number: "))</w:t>
      </w:r>
      <w:r w:rsidRPr="00A5414C">
        <w:rPr>
          <w:rFonts w:ascii="Consolas" w:hAnsi="Consolas"/>
          <w:b w:val="0"/>
          <w:bCs w:val="0"/>
          <w:i w:val="0"/>
          <w:iCs w:val="0"/>
          <w:color w:val="auto"/>
          <w:sz w:val="20"/>
        </w:rPr>
        <w:br/>
        <w:t xml:space="preserve">b = </w:t>
      </w:r>
      <w:proofErr w:type="gramStart"/>
      <w:r w:rsidRPr="00A5414C">
        <w:rPr>
          <w:rFonts w:ascii="Consolas" w:hAnsi="Consolas"/>
          <w:b w:val="0"/>
          <w:bCs w:val="0"/>
          <w:i w:val="0"/>
          <w:iCs w:val="0"/>
          <w:color w:val="auto"/>
          <w:sz w:val="20"/>
        </w:rPr>
        <w:t>int(input(</w:t>
      </w:r>
      <w:proofErr w:type="gramEnd"/>
      <w:r w:rsidRPr="00A5414C">
        <w:rPr>
          <w:rFonts w:ascii="Consolas" w:hAnsi="Consolas"/>
          <w:b w:val="0"/>
          <w:bCs w:val="0"/>
          <w:i w:val="0"/>
          <w:iCs w:val="0"/>
          <w:color w:val="auto"/>
          <w:sz w:val="20"/>
        </w:rPr>
        <w:t>"Enter second number: "))</w:t>
      </w:r>
      <w:r w:rsidRPr="00A5414C">
        <w:rPr>
          <w:rFonts w:ascii="Consolas" w:hAnsi="Consolas"/>
          <w:b w:val="0"/>
          <w:bCs w:val="0"/>
          <w:i w:val="0"/>
          <w:iCs w:val="0"/>
          <w:color w:val="auto"/>
          <w:sz w:val="20"/>
        </w:rPr>
        <w:br/>
      </w:r>
      <w:r w:rsidRPr="00A5414C">
        <w:rPr>
          <w:rFonts w:ascii="Consolas" w:hAnsi="Consolas"/>
          <w:b w:val="0"/>
          <w:bCs w:val="0"/>
          <w:i w:val="0"/>
          <w:iCs w:val="0"/>
          <w:color w:val="auto"/>
          <w:sz w:val="20"/>
        </w:rPr>
        <w:br/>
        <w:t xml:space="preserve">while </w:t>
      </w:r>
      <w:proofErr w:type="gramStart"/>
      <w:r w:rsidRPr="00A5414C">
        <w:rPr>
          <w:rFonts w:ascii="Consolas" w:hAnsi="Consolas"/>
          <w:b w:val="0"/>
          <w:bCs w:val="0"/>
          <w:i w:val="0"/>
          <w:iCs w:val="0"/>
          <w:color w:val="auto"/>
          <w:sz w:val="20"/>
        </w:rPr>
        <w:t>b !</w:t>
      </w:r>
      <w:proofErr w:type="gramEnd"/>
      <w:r w:rsidRPr="00A5414C">
        <w:rPr>
          <w:rFonts w:ascii="Consolas" w:hAnsi="Consolas"/>
          <w:b w:val="0"/>
          <w:bCs w:val="0"/>
          <w:i w:val="0"/>
          <w:iCs w:val="0"/>
          <w:color w:val="auto"/>
          <w:sz w:val="20"/>
        </w:rPr>
        <w:t>= 0:</w:t>
      </w:r>
      <w:r w:rsidRPr="00A5414C">
        <w:rPr>
          <w:rFonts w:ascii="Consolas" w:hAnsi="Consolas"/>
          <w:b w:val="0"/>
          <w:bCs w:val="0"/>
          <w:i w:val="0"/>
          <w:iCs w:val="0"/>
          <w:color w:val="auto"/>
          <w:sz w:val="20"/>
        </w:rPr>
        <w:br/>
        <w:t xml:space="preserve">    remainder = a % b</w:t>
      </w:r>
      <w:r w:rsidRPr="00A5414C">
        <w:rPr>
          <w:rFonts w:ascii="Consolas" w:hAnsi="Consolas"/>
          <w:b w:val="0"/>
          <w:bCs w:val="0"/>
          <w:i w:val="0"/>
          <w:iCs w:val="0"/>
          <w:color w:val="auto"/>
          <w:sz w:val="20"/>
        </w:rPr>
        <w:br/>
        <w:t xml:space="preserve">    a = b</w:t>
      </w:r>
      <w:r w:rsidRPr="00A5414C">
        <w:rPr>
          <w:rFonts w:ascii="Consolas" w:hAnsi="Consolas"/>
          <w:b w:val="0"/>
          <w:bCs w:val="0"/>
          <w:i w:val="0"/>
          <w:iCs w:val="0"/>
          <w:color w:val="auto"/>
          <w:sz w:val="20"/>
        </w:rPr>
        <w:br/>
        <w:t xml:space="preserve">    b = remainder</w:t>
      </w:r>
      <w:r w:rsidRPr="00A5414C">
        <w:rPr>
          <w:rFonts w:ascii="Consolas" w:hAnsi="Consolas"/>
          <w:b w:val="0"/>
          <w:bCs w:val="0"/>
          <w:i w:val="0"/>
          <w:iCs w:val="0"/>
          <w:color w:val="auto"/>
          <w:sz w:val="20"/>
        </w:rPr>
        <w:br/>
      </w:r>
      <w:r w:rsidRPr="00A5414C">
        <w:rPr>
          <w:rFonts w:ascii="Consolas" w:hAnsi="Consolas"/>
          <w:b w:val="0"/>
          <w:bCs w:val="0"/>
          <w:i w:val="0"/>
          <w:iCs w:val="0"/>
          <w:color w:val="auto"/>
          <w:sz w:val="20"/>
        </w:rPr>
        <w:br/>
      </w:r>
      <w:proofErr w:type="gramStart"/>
      <w:r w:rsidRPr="00A5414C">
        <w:rPr>
          <w:rFonts w:ascii="Consolas" w:hAnsi="Consolas"/>
          <w:b w:val="0"/>
          <w:bCs w:val="0"/>
          <w:i w:val="0"/>
          <w:iCs w:val="0"/>
          <w:color w:val="auto"/>
          <w:sz w:val="20"/>
        </w:rPr>
        <w:t>print(</w:t>
      </w:r>
      <w:proofErr w:type="gramEnd"/>
      <w:r w:rsidRPr="00A5414C">
        <w:rPr>
          <w:rFonts w:ascii="Consolas" w:hAnsi="Consolas"/>
          <w:b w:val="0"/>
          <w:bCs w:val="0"/>
          <w:i w:val="0"/>
          <w:iCs w:val="0"/>
          <w:color w:val="auto"/>
          <w:sz w:val="20"/>
        </w:rPr>
        <w:t>"GCD is:", a)</w:t>
      </w:r>
    </w:p>
    <w:p w14:paraId="4C4F7916" w14:textId="77777777" w:rsidR="003A0226" w:rsidRPr="00A5414C" w:rsidRDefault="00000000">
      <w:r w:rsidRPr="00A5414C">
        <w:t>Sample Output</w:t>
      </w:r>
    </w:p>
    <w:p w14:paraId="1FE52972" w14:textId="77777777" w:rsidR="003A0226" w:rsidRPr="00A5414C" w:rsidRDefault="00000000">
      <w:pPr>
        <w:pStyle w:val="IntenseQuote"/>
        <w:rPr>
          <w:b w:val="0"/>
          <w:bCs w:val="0"/>
          <w:i w:val="0"/>
          <w:iCs w:val="0"/>
          <w:color w:val="auto"/>
        </w:rPr>
      </w:pPr>
      <w:r w:rsidRPr="00A5414C">
        <w:rPr>
          <w:rFonts w:ascii="Consolas" w:hAnsi="Consolas"/>
          <w:b w:val="0"/>
          <w:bCs w:val="0"/>
          <w:i w:val="0"/>
          <w:iCs w:val="0"/>
          <w:color w:val="auto"/>
          <w:sz w:val="20"/>
        </w:rPr>
        <w:t>Enter first number: 36</w:t>
      </w:r>
      <w:r w:rsidRPr="00A5414C">
        <w:rPr>
          <w:rFonts w:ascii="Consolas" w:hAnsi="Consolas"/>
          <w:b w:val="0"/>
          <w:bCs w:val="0"/>
          <w:i w:val="0"/>
          <w:iCs w:val="0"/>
          <w:color w:val="auto"/>
          <w:sz w:val="20"/>
        </w:rPr>
        <w:br/>
        <w:t>Enter second number: 60</w:t>
      </w:r>
      <w:r w:rsidRPr="00A5414C">
        <w:rPr>
          <w:rFonts w:ascii="Consolas" w:hAnsi="Consolas"/>
          <w:b w:val="0"/>
          <w:bCs w:val="0"/>
          <w:i w:val="0"/>
          <w:iCs w:val="0"/>
          <w:color w:val="auto"/>
          <w:sz w:val="20"/>
        </w:rPr>
        <w:br/>
        <w:t>GCD is: 12</w:t>
      </w:r>
    </w:p>
    <w:p w14:paraId="3573B5D5" w14:textId="77777777" w:rsidR="003A0226" w:rsidRPr="00A5414C" w:rsidRDefault="00000000">
      <w:r w:rsidRPr="00A5414C">
        <w:br w:type="page"/>
      </w:r>
    </w:p>
    <w:p w14:paraId="331387CB" w14:textId="77777777" w:rsidR="003A0226" w:rsidRPr="00A5414C" w:rsidRDefault="00000000">
      <w:pPr>
        <w:pStyle w:val="Heading1"/>
        <w:rPr>
          <w:b w:val="0"/>
          <w:bCs w:val="0"/>
          <w:color w:val="auto"/>
        </w:rPr>
      </w:pPr>
      <w:r w:rsidRPr="00A5414C">
        <w:rPr>
          <w:b w:val="0"/>
          <w:bCs w:val="0"/>
          <w:color w:val="auto"/>
        </w:rPr>
        <w:lastRenderedPageBreak/>
        <w:t>Q6. Prime or Composite</w:t>
      </w:r>
    </w:p>
    <w:p w14:paraId="0F4D414E" w14:textId="77777777" w:rsidR="003A0226" w:rsidRPr="00A5414C" w:rsidRDefault="00000000">
      <w:r w:rsidRPr="00A5414C">
        <w:t>Code</w:t>
      </w:r>
    </w:p>
    <w:p w14:paraId="21CEF68C" w14:textId="77777777" w:rsidR="003A0226" w:rsidRPr="00A5414C" w:rsidRDefault="00000000">
      <w:pPr>
        <w:pStyle w:val="IntenseQuote"/>
        <w:rPr>
          <w:b w:val="0"/>
          <w:bCs w:val="0"/>
          <w:i w:val="0"/>
          <w:iCs w:val="0"/>
          <w:color w:val="auto"/>
        </w:rPr>
      </w:pPr>
      <w:r w:rsidRPr="00A5414C">
        <w:rPr>
          <w:rFonts w:ascii="Consolas" w:hAnsi="Consolas"/>
          <w:b w:val="0"/>
          <w:bCs w:val="0"/>
          <w:i w:val="0"/>
          <w:iCs w:val="0"/>
          <w:color w:val="auto"/>
          <w:sz w:val="20"/>
        </w:rPr>
        <w:t># Check whether a number is prime or composite</w:t>
      </w:r>
      <w:r w:rsidRPr="00A5414C">
        <w:rPr>
          <w:rFonts w:ascii="Consolas" w:hAnsi="Consolas"/>
          <w:b w:val="0"/>
          <w:bCs w:val="0"/>
          <w:i w:val="0"/>
          <w:iCs w:val="0"/>
          <w:color w:val="auto"/>
          <w:sz w:val="20"/>
        </w:rPr>
        <w:br/>
      </w:r>
      <w:r w:rsidRPr="00A5414C">
        <w:rPr>
          <w:rFonts w:ascii="Consolas" w:hAnsi="Consolas"/>
          <w:b w:val="0"/>
          <w:bCs w:val="0"/>
          <w:i w:val="0"/>
          <w:iCs w:val="0"/>
          <w:color w:val="auto"/>
          <w:sz w:val="20"/>
        </w:rPr>
        <w:br/>
        <w:t xml:space="preserve">n = </w:t>
      </w:r>
      <w:proofErr w:type="gramStart"/>
      <w:r w:rsidRPr="00A5414C">
        <w:rPr>
          <w:rFonts w:ascii="Consolas" w:hAnsi="Consolas"/>
          <w:b w:val="0"/>
          <w:bCs w:val="0"/>
          <w:i w:val="0"/>
          <w:iCs w:val="0"/>
          <w:color w:val="auto"/>
          <w:sz w:val="20"/>
        </w:rPr>
        <w:t>int(input(</w:t>
      </w:r>
      <w:proofErr w:type="gramEnd"/>
      <w:r w:rsidRPr="00A5414C">
        <w:rPr>
          <w:rFonts w:ascii="Consolas" w:hAnsi="Consolas"/>
          <w:b w:val="0"/>
          <w:bCs w:val="0"/>
          <w:i w:val="0"/>
          <w:iCs w:val="0"/>
          <w:color w:val="auto"/>
          <w:sz w:val="20"/>
        </w:rPr>
        <w:t>"Enter a number: "))</w:t>
      </w:r>
      <w:r w:rsidRPr="00A5414C">
        <w:rPr>
          <w:rFonts w:ascii="Consolas" w:hAnsi="Consolas"/>
          <w:b w:val="0"/>
          <w:bCs w:val="0"/>
          <w:i w:val="0"/>
          <w:iCs w:val="0"/>
          <w:color w:val="auto"/>
          <w:sz w:val="20"/>
        </w:rPr>
        <w:br/>
      </w:r>
      <w:r w:rsidRPr="00A5414C">
        <w:rPr>
          <w:rFonts w:ascii="Consolas" w:hAnsi="Consolas"/>
          <w:b w:val="0"/>
          <w:bCs w:val="0"/>
          <w:i w:val="0"/>
          <w:iCs w:val="0"/>
          <w:color w:val="auto"/>
          <w:sz w:val="20"/>
        </w:rPr>
        <w:br/>
        <w:t>if n &lt; 2:</w:t>
      </w:r>
      <w:r w:rsidRPr="00A5414C">
        <w:rPr>
          <w:rFonts w:ascii="Consolas" w:hAnsi="Consolas"/>
          <w:b w:val="0"/>
          <w:bCs w:val="0"/>
          <w:i w:val="0"/>
          <w:iCs w:val="0"/>
          <w:color w:val="auto"/>
          <w:sz w:val="20"/>
        </w:rPr>
        <w:br/>
        <w:t xml:space="preserve">    </w:t>
      </w:r>
      <w:proofErr w:type="gramStart"/>
      <w:r w:rsidRPr="00A5414C">
        <w:rPr>
          <w:rFonts w:ascii="Consolas" w:hAnsi="Consolas"/>
          <w:b w:val="0"/>
          <w:bCs w:val="0"/>
          <w:i w:val="0"/>
          <w:iCs w:val="0"/>
          <w:color w:val="auto"/>
          <w:sz w:val="20"/>
        </w:rPr>
        <w:t>print(</w:t>
      </w:r>
      <w:proofErr w:type="gramEnd"/>
      <w:r w:rsidRPr="00A5414C">
        <w:rPr>
          <w:rFonts w:ascii="Consolas" w:hAnsi="Consolas"/>
          <w:b w:val="0"/>
          <w:bCs w:val="0"/>
          <w:i w:val="0"/>
          <w:iCs w:val="0"/>
          <w:color w:val="auto"/>
          <w:sz w:val="20"/>
        </w:rPr>
        <w:t>n, "is neither prime nor composite")</w:t>
      </w:r>
      <w:r w:rsidRPr="00A5414C">
        <w:rPr>
          <w:rFonts w:ascii="Consolas" w:hAnsi="Consolas"/>
          <w:b w:val="0"/>
          <w:bCs w:val="0"/>
          <w:i w:val="0"/>
          <w:iCs w:val="0"/>
          <w:color w:val="auto"/>
          <w:sz w:val="20"/>
        </w:rPr>
        <w:br/>
        <w:t>else:</w:t>
      </w:r>
      <w:r w:rsidRPr="00A5414C">
        <w:rPr>
          <w:rFonts w:ascii="Consolas" w:hAnsi="Consolas"/>
          <w:b w:val="0"/>
          <w:bCs w:val="0"/>
          <w:i w:val="0"/>
          <w:iCs w:val="0"/>
          <w:color w:val="auto"/>
          <w:sz w:val="20"/>
        </w:rPr>
        <w:br/>
        <w:t xml:space="preserve">    count = 0</w:t>
      </w:r>
      <w:r w:rsidRPr="00A5414C">
        <w:rPr>
          <w:rFonts w:ascii="Consolas" w:hAnsi="Consolas"/>
          <w:b w:val="0"/>
          <w:bCs w:val="0"/>
          <w:i w:val="0"/>
          <w:iCs w:val="0"/>
          <w:color w:val="auto"/>
          <w:sz w:val="20"/>
        </w:rPr>
        <w:br/>
      </w:r>
      <w:r w:rsidRPr="00A5414C">
        <w:rPr>
          <w:rFonts w:ascii="Consolas" w:hAnsi="Consolas"/>
          <w:b w:val="0"/>
          <w:bCs w:val="0"/>
          <w:i w:val="0"/>
          <w:iCs w:val="0"/>
          <w:color w:val="auto"/>
          <w:sz w:val="20"/>
        </w:rPr>
        <w:br/>
        <w:t xml:space="preserve">    for i in </w:t>
      </w:r>
      <w:proofErr w:type="gramStart"/>
      <w:r w:rsidRPr="00A5414C">
        <w:rPr>
          <w:rFonts w:ascii="Consolas" w:hAnsi="Consolas"/>
          <w:b w:val="0"/>
          <w:bCs w:val="0"/>
          <w:i w:val="0"/>
          <w:iCs w:val="0"/>
          <w:color w:val="auto"/>
          <w:sz w:val="20"/>
        </w:rPr>
        <w:t>range(</w:t>
      </w:r>
      <w:proofErr w:type="gramEnd"/>
      <w:r w:rsidRPr="00A5414C">
        <w:rPr>
          <w:rFonts w:ascii="Consolas" w:hAnsi="Consolas"/>
          <w:b w:val="0"/>
          <w:bCs w:val="0"/>
          <w:i w:val="0"/>
          <w:iCs w:val="0"/>
          <w:color w:val="auto"/>
          <w:sz w:val="20"/>
        </w:rPr>
        <w:t>1, n + 1):</w:t>
      </w:r>
      <w:r w:rsidRPr="00A5414C">
        <w:rPr>
          <w:rFonts w:ascii="Consolas" w:hAnsi="Consolas"/>
          <w:b w:val="0"/>
          <w:bCs w:val="0"/>
          <w:i w:val="0"/>
          <w:iCs w:val="0"/>
          <w:color w:val="auto"/>
          <w:sz w:val="20"/>
        </w:rPr>
        <w:br/>
        <w:t xml:space="preserve">        if n % i == 0:</w:t>
      </w:r>
      <w:r w:rsidRPr="00A5414C">
        <w:rPr>
          <w:rFonts w:ascii="Consolas" w:hAnsi="Consolas"/>
          <w:b w:val="0"/>
          <w:bCs w:val="0"/>
          <w:i w:val="0"/>
          <w:iCs w:val="0"/>
          <w:color w:val="auto"/>
          <w:sz w:val="20"/>
        </w:rPr>
        <w:br/>
        <w:t xml:space="preserve">            count = count + 1</w:t>
      </w:r>
      <w:r w:rsidRPr="00A5414C">
        <w:rPr>
          <w:rFonts w:ascii="Consolas" w:hAnsi="Consolas"/>
          <w:b w:val="0"/>
          <w:bCs w:val="0"/>
          <w:i w:val="0"/>
          <w:iCs w:val="0"/>
          <w:color w:val="auto"/>
          <w:sz w:val="20"/>
        </w:rPr>
        <w:br/>
      </w:r>
      <w:r w:rsidRPr="00A5414C">
        <w:rPr>
          <w:rFonts w:ascii="Consolas" w:hAnsi="Consolas"/>
          <w:b w:val="0"/>
          <w:bCs w:val="0"/>
          <w:i w:val="0"/>
          <w:iCs w:val="0"/>
          <w:color w:val="auto"/>
          <w:sz w:val="20"/>
        </w:rPr>
        <w:br/>
        <w:t xml:space="preserve">    if count == 2:</w:t>
      </w:r>
      <w:r w:rsidRPr="00A5414C">
        <w:rPr>
          <w:rFonts w:ascii="Consolas" w:hAnsi="Consolas"/>
          <w:b w:val="0"/>
          <w:bCs w:val="0"/>
          <w:i w:val="0"/>
          <w:iCs w:val="0"/>
          <w:color w:val="auto"/>
          <w:sz w:val="20"/>
        </w:rPr>
        <w:br/>
        <w:t xml:space="preserve">        </w:t>
      </w:r>
      <w:proofErr w:type="gramStart"/>
      <w:r w:rsidRPr="00A5414C">
        <w:rPr>
          <w:rFonts w:ascii="Consolas" w:hAnsi="Consolas"/>
          <w:b w:val="0"/>
          <w:bCs w:val="0"/>
          <w:i w:val="0"/>
          <w:iCs w:val="0"/>
          <w:color w:val="auto"/>
          <w:sz w:val="20"/>
        </w:rPr>
        <w:t>print(</w:t>
      </w:r>
      <w:proofErr w:type="gramEnd"/>
      <w:r w:rsidRPr="00A5414C">
        <w:rPr>
          <w:rFonts w:ascii="Consolas" w:hAnsi="Consolas"/>
          <w:b w:val="0"/>
          <w:bCs w:val="0"/>
          <w:i w:val="0"/>
          <w:iCs w:val="0"/>
          <w:color w:val="auto"/>
          <w:sz w:val="20"/>
        </w:rPr>
        <w:t>n, "is Prime")</w:t>
      </w:r>
      <w:r w:rsidRPr="00A5414C">
        <w:rPr>
          <w:rFonts w:ascii="Consolas" w:hAnsi="Consolas"/>
          <w:b w:val="0"/>
          <w:bCs w:val="0"/>
          <w:i w:val="0"/>
          <w:iCs w:val="0"/>
          <w:color w:val="auto"/>
          <w:sz w:val="20"/>
        </w:rPr>
        <w:br/>
        <w:t xml:space="preserve">    else:</w:t>
      </w:r>
      <w:r w:rsidRPr="00A5414C">
        <w:rPr>
          <w:rFonts w:ascii="Consolas" w:hAnsi="Consolas"/>
          <w:b w:val="0"/>
          <w:bCs w:val="0"/>
          <w:i w:val="0"/>
          <w:iCs w:val="0"/>
          <w:color w:val="auto"/>
          <w:sz w:val="20"/>
        </w:rPr>
        <w:br/>
        <w:t xml:space="preserve">        </w:t>
      </w:r>
      <w:proofErr w:type="gramStart"/>
      <w:r w:rsidRPr="00A5414C">
        <w:rPr>
          <w:rFonts w:ascii="Consolas" w:hAnsi="Consolas"/>
          <w:b w:val="0"/>
          <w:bCs w:val="0"/>
          <w:i w:val="0"/>
          <w:iCs w:val="0"/>
          <w:color w:val="auto"/>
          <w:sz w:val="20"/>
        </w:rPr>
        <w:t>print(</w:t>
      </w:r>
      <w:proofErr w:type="gramEnd"/>
      <w:r w:rsidRPr="00A5414C">
        <w:rPr>
          <w:rFonts w:ascii="Consolas" w:hAnsi="Consolas"/>
          <w:b w:val="0"/>
          <w:bCs w:val="0"/>
          <w:i w:val="0"/>
          <w:iCs w:val="0"/>
          <w:color w:val="auto"/>
          <w:sz w:val="20"/>
        </w:rPr>
        <w:t>n, "is Composite")</w:t>
      </w:r>
    </w:p>
    <w:p w14:paraId="1BD52EF4" w14:textId="77777777" w:rsidR="003A0226" w:rsidRPr="00A5414C" w:rsidRDefault="00000000">
      <w:r w:rsidRPr="00A5414C">
        <w:t>Sample Output</w:t>
      </w:r>
    </w:p>
    <w:p w14:paraId="5C77152A" w14:textId="77777777" w:rsidR="003A0226" w:rsidRPr="00A5414C" w:rsidRDefault="00000000">
      <w:pPr>
        <w:pStyle w:val="IntenseQuote"/>
        <w:rPr>
          <w:b w:val="0"/>
          <w:bCs w:val="0"/>
          <w:i w:val="0"/>
          <w:iCs w:val="0"/>
          <w:color w:val="auto"/>
        </w:rPr>
      </w:pPr>
      <w:r w:rsidRPr="00A5414C">
        <w:rPr>
          <w:rFonts w:ascii="Consolas" w:hAnsi="Consolas"/>
          <w:b w:val="0"/>
          <w:bCs w:val="0"/>
          <w:i w:val="0"/>
          <w:iCs w:val="0"/>
          <w:color w:val="auto"/>
          <w:sz w:val="20"/>
        </w:rPr>
        <w:t>Enter a number: 17</w:t>
      </w:r>
      <w:r w:rsidRPr="00A5414C">
        <w:rPr>
          <w:rFonts w:ascii="Consolas" w:hAnsi="Consolas"/>
          <w:b w:val="0"/>
          <w:bCs w:val="0"/>
          <w:i w:val="0"/>
          <w:iCs w:val="0"/>
          <w:color w:val="auto"/>
          <w:sz w:val="20"/>
        </w:rPr>
        <w:br/>
        <w:t>17 is Prime</w:t>
      </w:r>
    </w:p>
    <w:p w14:paraId="5F73D3E2" w14:textId="77777777" w:rsidR="003A0226" w:rsidRPr="00A5414C" w:rsidRDefault="00000000">
      <w:r w:rsidRPr="00A5414C">
        <w:br w:type="page"/>
      </w:r>
    </w:p>
    <w:p w14:paraId="799466F4" w14:textId="77777777" w:rsidR="003A0226" w:rsidRPr="00A5414C" w:rsidRDefault="00000000">
      <w:pPr>
        <w:pStyle w:val="Heading1"/>
        <w:rPr>
          <w:b w:val="0"/>
          <w:bCs w:val="0"/>
          <w:color w:val="auto"/>
        </w:rPr>
      </w:pPr>
      <w:r w:rsidRPr="00A5414C">
        <w:rPr>
          <w:b w:val="0"/>
          <w:bCs w:val="0"/>
          <w:color w:val="auto"/>
        </w:rPr>
        <w:lastRenderedPageBreak/>
        <w:t xml:space="preserve">Q7. </w:t>
      </w:r>
      <w:proofErr w:type="gramStart"/>
      <w:r w:rsidRPr="00A5414C">
        <w:rPr>
          <w:b w:val="0"/>
          <w:bCs w:val="0"/>
          <w:color w:val="auto"/>
        </w:rPr>
        <w:t>Pattern — A</w:t>
      </w:r>
      <w:proofErr w:type="gramEnd"/>
      <w:r w:rsidRPr="00A5414C">
        <w:rPr>
          <w:b w:val="0"/>
          <w:bCs w:val="0"/>
          <w:color w:val="auto"/>
        </w:rPr>
        <w:t xml:space="preserve"> A A A / B B B / C C / D</w:t>
      </w:r>
    </w:p>
    <w:p w14:paraId="4D3EA762" w14:textId="77777777" w:rsidR="003A0226" w:rsidRPr="00A5414C" w:rsidRDefault="00000000">
      <w:r w:rsidRPr="00A5414C">
        <w:t>Code</w:t>
      </w:r>
    </w:p>
    <w:p w14:paraId="77A84778" w14:textId="77777777" w:rsidR="003A0226" w:rsidRPr="00A5414C" w:rsidRDefault="00000000">
      <w:pPr>
        <w:pStyle w:val="IntenseQuote"/>
        <w:rPr>
          <w:b w:val="0"/>
          <w:bCs w:val="0"/>
          <w:i w:val="0"/>
          <w:iCs w:val="0"/>
          <w:color w:val="auto"/>
        </w:rPr>
      </w:pPr>
      <w:r w:rsidRPr="00A5414C">
        <w:rPr>
          <w:rFonts w:ascii="Consolas" w:hAnsi="Consolas"/>
          <w:b w:val="0"/>
          <w:bCs w:val="0"/>
          <w:i w:val="0"/>
          <w:iCs w:val="0"/>
          <w:color w:val="auto"/>
          <w:sz w:val="20"/>
        </w:rPr>
        <w:t># Letter Pattern</w:t>
      </w:r>
      <w:r w:rsidRPr="00A5414C">
        <w:rPr>
          <w:rFonts w:ascii="Consolas" w:hAnsi="Consolas"/>
          <w:b w:val="0"/>
          <w:bCs w:val="0"/>
          <w:i w:val="0"/>
          <w:iCs w:val="0"/>
          <w:color w:val="auto"/>
          <w:sz w:val="20"/>
        </w:rPr>
        <w:br/>
      </w:r>
      <w:r w:rsidRPr="00A5414C">
        <w:rPr>
          <w:rFonts w:ascii="Consolas" w:hAnsi="Consolas"/>
          <w:b w:val="0"/>
          <w:bCs w:val="0"/>
          <w:i w:val="0"/>
          <w:iCs w:val="0"/>
          <w:color w:val="auto"/>
          <w:sz w:val="20"/>
        </w:rPr>
        <w:br/>
        <w:t>n = 4</w:t>
      </w:r>
      <w:r w:rsidRPr="00A5414C">
        <w:rPr>
          <w:rFonts w:ascii="Consolas" w:hAnsi="Consolas"/>
          <w:b w:val="0"/>
          <w:bCs w:val="0"/>
          <w:i w:val="0"/>
          <w:iCs w:val="0"/>
          <w:color w:val="auto"/>
          <w:sz w:val="20"/>
        </w:rPr>
        <w:br/>
      </w:r>
      <w:r w:rsidRPr="00A5414C">
        <w:rPr>
          <w:rFonts w:ascii="Consolas" w:hAnsi="Consolas"/>
          <w:b w:val="0"/>
          <w:bCs w:val="0"/>
          <w:i w:val="0"/>
          <w:iCs w:val="0"/>
          <w:color w:val="auto"/>
          <w:sz w:val="20"/>
        </w:rPr>
        <w:br/>
        <w:t>for i in range(n):</w:t>
      </w:r>
      <w:r w:rsidRPr="00A5414C">
        <w:rPr>
          <w:rFonts w:ascii="Consolas" w:hAnsi="Consolas"/>
          <w:b w:val="0"/>
          <w:bCs w:val="0"/>
          <w:i w:val="0"/>
          <w:iCs w:val="0"/>
          <w:color w:val="auto"/>
          <w:sz w:val="20"/>
        </w:rPr>
        <w:br/>
        <w:t xml:space="preserve">    letter = </w:t>
      </w:r>
      <w:proofErr w:type="gramStart"/>
      <w:r w:rsidRPr="00A5414C">
        <w:rPr>
          <w:rFonts w:ascii="Consolas" w:hAnsi="Consolas"/>
          <w:b w:val="0"/>
          <w:bCs w:val="0"/>
          <w:i w:val="0"/>
          <w:iCs w:val="0"/>
          <w:color w:val="auto"/>
          <w:sz w:val="20"/>
        </w:rPr>
        <w:t>chr(</w:t>
      </w:r>
      <w:proofErr w:type="gramEnd"/>
      <w:r w:rsidRPr="00A5414C">
        <w:rPr>
          <w:rFonts w:ascii="Consolas" w:hAnsi="Consolas"/>
          <w:b w:val="0"/>
          <w:bCs w:val="0"/>
          <w:i w:val="0"/>
          <w:iCs w:val="0"/>
          <w:color w:val="auto"/>
          <w:sz w:val="20"/>
        </w:rPr>
        <w:t>65 + i)</w:t>
      </w:r>
      <w:r w:rsidRPr="00A5414C">
        <w:rPr>
          <w:rFonts w:ascii="Consolas" w:hAnsi="Consolas"/>
          <w:b w:val="0"/>
          <w:bCs w:val="0"/>
          <w:i w:val="0"/>
          <w:iCs w:val="0"/>
          <w:color w:val="auto"/>
          <w:sz w:val="20"/>
        </w:rPr>
        <w:br/>
        <w:t xml:space="preserve">    row = (letter + " ") * (n - i)</w:t>
      </w:r>
      <w:r w:rsidRPr="00A5414C">
        <w:rPr>
          <w:rFonts w:ascii="Consolas" w:hAnsi="Consolas"/>
          <w:b w:val="0"/>
          <w:bCs w:val="0"/>
          <w:i w:val="0"/>
          <w:iCs w:val="0"/>
          <w:color w:val="auto"/>
          <w:sz w:val="20"/>
        </w:rPr>
        <w:br/>
        <w:t xml:space="preserve">    </w:t>
      </w:r>
      <w:proofErr w:type="gramStart"/>
      <w:r w:rsidRPr="00A5414C">
        <w:rPr>
          <w:rFonts w:ascii="Consolas" w:hAnsi="Consolas"/>
          <w:b w:val="0"/>
          <w:bCs w:val="0"/>
          <w:i w:val="0"/>
          <w:iCs w:val="0"/>
          <w:color w:val="auto"/>
          <w:sz w:val="20"/>
        </w:rPr>
        <w:t>print("  "</w:t>
      </w:r>
      <w:proofErr w:type="gramEnd"/>
      <w:r w:rsidRPr="00A5414C">
        <w:rPr>
          <w:rFonts w:ascii="Consolas" w:hAnsi="Consolas"/>
          <w:b w:val="0"/>
          <w:bCs w:val="0"/>
          <w:i w:val="0"/>
          <w:iCs w:val="0"/>
          <w:color w:val="auto"/>
          <w:sz w:val="20"/>
        </w:rPr>
        <w:t xml:space="preserve"> * i + </w:t>
      </w:r>
      <w:proofErr w:type="gramStart"/>
      <w:r w:rsidRPr="00A5414C">
        <w:rPr>
          <w:rFonts w:ascii="Consolas" w:hAnsi="Consolas"/>
          <w:b w:val="0"/>
          <w:bCs w:val="0"/>
          <w:i w:val="0"/>
          <w:iCs w:val="0"/>
          <w:color w:val="auto"/>
          <w:sz w:val="20"/>
        </w:rPr>
        <w:t>row.rstrip</w:t>
      </w:r>
      <w:proofErr w:type="gramEnd"/>
      <w:r w:rsidRPr="00A5414C">
        <w:rPr>
          <w:rFonts w:ascii="Consolas" w:hAnsi="Consolas"/>
          <w:b w:val="0"/>
          <w:bCs w:val="0"/>
          <w:i w:val="0"/>
          <w:iCs w:val="0"/>
          <w:color w:val="auto"/>
          <w:sz w:val="20"/>
        </w:rPr>
        <w:t>())</w:t>
      </w:r>
    </w:p>
    <w:p w14:paraId="0DCAC3E1" w14:textId="77777777" w:rsidR="003A0226" w:rsidRPr="00A5414C" w:rsidRDefault="00000000">
      <w:r w:rsidRPr="00A5414C">
        <w:t>Sample Output</w:t>
      </w:r>
    </w:p>
    <w:p w14:paraId="36C936D3" w14:textId="77777777" w:rsidR="003A0226" w:rsidRPr="00A5414C" w:rsidRDefault="00000000">
      <w:pPr>
        <w:pStyle w:val="IntenseQuote"/>
        <w:rPr>
          <w:b w:val="0"/>
          <w:bCs w:val="0"/>
          <w:i w:val="0"/>
          <w:iCs w:val="0"/>
          <w:color w:val="auto"/>
        </w:rPr>
      </w:pPr>
      <w:r w:rsidRPr="00A5414C">
        <w:rPr>
          <w:rFonts w:ascii="Consolas" w:hAnsi="Consolas"/>
          <w:b w:val="0"/>
          <w:bCs w:val="0"/>
          <w:i w:val="0"/>
          <w:iCs w:val="0"/>
          <w:color w:val="auto"/>
          <w:sz w:val="20"/>
        </w:rPr>
        <w:t>A A A A</w:t>
      </w:r>
      <w:r w:rsidRPr="00A5414C">
        <w:rPr>
          <w:rFonts w:ascii="Consolas" w:hAnsi="Consolas"/>
          <w:b w:val="0"/>
          <w:bCs w:val="0"/>
          <w:i w:val="0"/>
          <w:iCs w:val="0"/>
          <w:color w:val="auto"/>
          <w:sz w:val="20"/>
        </w:rPr>
        <w:br/>
        <w:t xml:space="preserve">  B B B</w:t>
      </w:r>
      <w:r w:rsidRPr="00A5414C">
        <w:rPr>
          <w:rFonts w:ascii="Consolas" w:hAnsi="Consolas"/>
          <w:b w:val="0"/>
          <w:bCs w:val="0"/>
          <w:i w:val="0"/>
          <w:iCs w:val="0"/>
          <w:color w:val="auto"/>
          <w:sz w:val="20"/>
        </w:rPr>
        <w:br/>
        <w:t xml:space="preserve">    C C</w:t>
      </w:r>
      <w:r w:rsidRPr="00A5414C">
        <w:rPr>
          <w:rFonts w:ascii="Consolas" w:hAnsi="Consolas"/>
          <w:b w:val="0"/>
          <w:bCs w:val="0"/>
          <w:i w:val="0"/>
          <w:iCs w:val="0"/>
          <w:color w:val="auto"/>
          <w:sz w:val="20"/>
        </w:rPr>
        <w:br/>
        <w:t xml:space="preserve">      D</w:t>
      </w:r>
    </w:p>
    <w:p w14:paraId="60491D4F" w14:textId="77777777" w:rsidR="003A0226" w:rsidRPr="00A5414C" w:rsidRDefault="00000000">
      <w:r w:rsidRPr="00A5414C">
        <w:br w:type="page"/>
      </w:r>
    </w:p>
    <w:p w14:paraId="6FF645AD" w14:textId="77777777" w:rsidR="003A0226" w:rsidRPr="00A5414C" w:rsidRDefault="00000000">
      <w:pPr>
        <w:pStyle w:val="Heading1"/>
        <w:rPr>
          <w:b w:val="0"/>
          <w:bCs w:val="0"/>
          <w:color w:val="auto"/>
        </w:rPr>
      </w:pPr>
      <w:r w:rsidRPr="00A5414C">
        <w:rPr>
          <w:b w:val="0"/>
          <w:bCs w:val="0"/>
          <w:color w:val="auto"/>
        </w:rPr>
        <w:lastRenderedPageBreak/>
        <w:t>Q8. Centered Number Triangle</w:t>
      </w:r>
    </w:p>
    <w:p w14:paraId="55DBDFDA" w14:textId="77777777" w:rsidR="003A0226" w:rsidRPr="00A5414C" w:rsidRDefault="00000000">
      <w:r w:rsidRPr="00A5414C">
        <w:t>Code</w:t>
      </w:r>
    </w:p>
    <w:p w14:paraId="6F279E83" w14:textId="77777777" w:rsidR="003A0226" w:rsidRPr="00A5414C" w:rsidRDefault="00000000">
      <w:pPr>
        <w:pStyle w:val="IntenseQuote"/>
        <w:rPr>
          <w:b w:val="0"/>
          <w:bCs w:val="0"/>
          <w:i w:val="0"/>
          <w:iCs w:val="0"/>
          <w:color w:val="auto"/>
        </w:rPr>
      </w:pPr>
      <w:r w:rsidRPr="00A5414C">
        <w:rPr>
          <w:rFonts w:ascii="Consolas" w:hAnsi="Consolas"/>
          <w:b w:val="0"/>
          <w:bCs w:val="0"/>
          <w:i w:val="0"/>
          <w:iCs w:val="0"/>
          <w:color w:val="auto"/>
          <w:sz w:val="20"/>
        </w:rPr>
        <w:t># Centered Number Triangle</w:t>
      </w:r>
      <w:r w:rsidRPr="00A5414C">
        <w:rPr>
          <w:rFonts w:ascii="Consolas" w:hAnsi="Consolas"/>
          <w:b w:val="0"/>
          <w:bCs w:val="0"/>
          <w:i w:val="0"/>
          <w:iCs w:val="0"/>
          <w:color w:val="auto"/>
          <w:sz w:val="20"/>
        </w:rPr>
        <w:br/>
      </w:r>
      <w:r w:rsidRPr="00A5414C">
        <w:rPr>
          <w:rFonts w:ascii="Consolas" w:hAnsi="Consolas"/>
          <w:b w:val="0"/>
          <w:bCs w:val="0"/>
          <w:i w:val="0"/>
          <w:iCs w:val="0"/>
          <w:color w:val="auto"/>
          <w:sz w:val="20"/>
        </w:rPr>
        <w:br/>
        <w:t>n = 3</w:t>
      </w:r>
      <w:r w:rsidRPr="00A5414C">
        <w:rPr>
          <w:rFonts w:ascii="Consolas" w:hAnsi="Consolas"/>
          <w:b w:val="0"/>
          <w:bCs w:val="0"/>
          <w:i w:val="0"/>
          <w:iCs w:val="0"/>
          <w:color w:val="auto"/>
          <w:sz w:val="20"/>
        </w:rPr>
        <w:br/>
      </w:r>
      <w:r w:rsidRPr="00A5414C">
        <w:rPr>
          <w:rFonts w:ascii="Consolas" w:hAnsi="Consolas"/>
          <w:b w:val="0"/>
          <w:bCs w:val="0"/>
          <w:i w:val="0"/>
          <w:iCs w:val="0"/>
          <w:color w:val="auto"/>
          <w:sz w:val="20"/>
        </w:rPr>
        <w:br/>
        <w:t>for i in range(n):</w:t>
      </w:r>
      <w:r w:rsidRPr="00A5414C">
        <w:rPr>
          <w:rFonts w:ascii="Consolas" w:hAnsi="Consolas"/>
          <w:b w:val="0"/>
          <w:bCs w:val="0"/>
          <w:i w:val="0"/>
          <w:iCs w:val="0"/>
          <w:color w:val="auto"/>
          <w:sz w:val="20"/>
        </w:rPr>
        <w:br/>
        <w:t xml:space="preserve">    num = i + 1</w:t>
      </w:r>
      <w:r w:rsidRPr="00A5414C">
        <w:rPr>
          <w:rFonts w:ascii="Consolas" w:hAnsi="Consolas"/>
          <w:b w:val="0"/>
          <w:bCs w:val="0"/>
          <w:i w:val="0"/>
          <w:iCs w:val="0"/>
          <w:color w:val="auto"/>
          <w:sz w:val="20"/>
        </w:rPr>
        <w:br/>
        <w:t xml:space="preserve">    spaces = (n - i - 1) * 2</w:t>
      </w:r>
      <w:r w:rsidRPr="00A5414C">
        <w:rPr>
          <w:rFonts w:ascii="Consolas" w:hAnsi="Consolas"/>
          <w:b w:val="0"/>
          <w:bCs w:val="0"/>
          <w:i w:val="0"/>
          <w:iCs w:val="0"/>
          <w:color w:val="auto"/>
          <w:sz w:val="20"/>
        </w:rPr>
        <w:br/>
      </w:r>
      <w:r w:rsidRPr="00A5414C">
        <w:rPr>
          <w:rFonts w:ascii="Consolas" w:hAnsi="Consolas"/>
          <w:b w:val="0"/>
          <w:bCs w:val="0"/>
          <w:i w:val="0"/>
          <w:iCs w:val="0"/>
          <w:color w:val="auto"/>
          <w:sz w:val="20"/>
        </w:rPr>
        <w:br/>
        <w:t xml:space="preserve">    </w:t>
      </w:r>
      <w:proofErr w:type="gramStart"/>
      <w:r w:rsidRPr="00A5414C">
        <w:rPr>
          <w:rFonts w:ascii="Consolas" w:hAnsi="Consolas"/>
          <w:b w:val="0"/>
          <w:bCs w:val="0"/>
          <w:i w:val="0"/>
          <w:iCs w:val="0"/>
          <w:color w:val="auto"/>
          <w:sz w:val="20"/>
        </w:rPr>
        <w:t>print(</w:t>
      </w:r>
      <w:proofErr w:type="gramEnd"/>
      <w:r w:rsidRPr="00A5414C">
        <w:rPr>
          <w:rFonts w:ascii="Consolas" w:hAnsi="Consolas"/>
          <w:b w:val="0"/>
          <w:bCs w:val="0"/>
          <w:i w:val="0"/>
          <w:iCs w:val="0"/>
          <w:color w:val="auto"/>
          <w:sz w:val="20"/>
        </w:rPr>
        <w:t>" " * spaces, end="")</w:t>
      </w:r>
      <w:r w:rsidRPr="00A5414C">
        <w:rPr>
          <w:rFonts w:ascii="Consolas" w:hAnsi="Consolas"/>
          <w:b w:val="0"/>
          <w:bCs w:val="0"/>
          <w:i w:val="0"/>
          <w:iCs w:val="0"/>
          <w:color w:val="auto"/>
          <w:sz w:val="20"/>
        </w:rPr>
        <w:br/>
      </w:r>
      <w:r w:rsidRPr="00A5414C">
        <w:rPr>
          <w:rFonts w:ascii="Consolas" w:hAnsi="Consolas"/>
          <w:b w:val="0"/>
          <w:bCs w:val="0"/>
          <w:i w:val="0"/>
          <w:iCs w:val="0"/>
          <w:color w:val="auto"/>
          <w:sz w:val="20"/>
        </w:rPr>
        <w:br/>
        <w:t xml:space="preserve">    for j in </w:t>
      </w:r>
      <w:proofErr w:type="gramStart"/>
      <w:r w:rsidRPr="00A5414C">
        <w:rPr>
          <w:rFonts w:ascii="Consolas" w:hAnsi="Consolas"/>
          <w:b w:val="0"/>
          <w:bCs w:val="0"/>
          <w:i w:val="0"/>
          <w:iCs w:val="0"/>
          <w:color w:val="auto"/>
          <w:sz w:val="20"/>
        </w:rPr>
        <w:t>range(</w:t>
      </w:r>
      <w:proofErr w:type="gramEnd"/>
      <w:r w:rsidRPr="00A5414C">
        <w:rPr>
          <w:rFonts w:ascii="Consolas" w:hAnsi="Consolas"/>
          <w:b w:val="0"/>
          <w:bCs w:val="0"/>
          <w:i w:val="0"/>
          <w:iCs w:val="0"/>
          <w:color w:val="auto"/>
          <w:sz w:val="20"/>
        </w:rPr>
        <w:t>2 * i + 1):</w:t>
      </w:r>
      <w:r w:rsidRPr="00A5414C">
        <w:rPr>
          <w:rFonts w:ascii="Consolas" w:hAnsi="Consolas"/>
          <w:b w:val="0"/>
          <w:bCs w:val="0"/>
          <w:i w:val="0"/>
          <w:iCs w:val="0"/>
          <w:color w:val="auto"/>
          <w:sz w:val="20"/>
        </w:rPr>
        <w:br/>
        <w:t xml:space="preserve">        </w:t>
      </w:r>
      <w:proofErr w:type="gramStart"/>
      <w:r w:rsidRPr="00A5414C">
        <w:rPr>
          <w:rFonts w:ascii="Consolas" w:hAnsi="Consolas"/>
          <w:b w:val="0"/>
          <w:bCs w:val="0"/>
          <w:i w:val="0"/>
          <w:iCs w:val="0"/>
          <w:color w:val="auto"/>
          <w:sz w:val="20"/>
        </w:rPr>
        <w:t>print(</w:t>
      </w:r>
      <w:proofErr w:type="gramEnd"/>
      <w:r w:rsidRPr="00A5414C">
        <w:rPr>
          <w:rFonts w:ascii="Consolas" w:hAnsi="Consolas"/>
          <w:b w:val="0"/>
          <w:bCs w:val="0"/>
          <w:i w:val="0"/>
          <w:iCs w:val="0"/>
          <w:color w:val="auto"/>
          <w:sz w:val="20"/>
        </w:rPr>
        <w:t>num, end=" ")</w:t>
      </w:r>
      <w:r w:rsidRPr="00A5414C">
        <w:rPr>
          <w:rFonts w:ascii="Consolas" w:hAnsi="Consolas"/>
          <w:b w:val="0"/>
          <w:bCs w:val="0"/>
          <w:i w:val="0"/>
          <w:iCs w:val="0"/>
          <w:color w:val="auto"/>
          <w:sz w:val="20"/>
        </w:rPr>
        <w:br/>
      </w:r>
      <w:r w:rsidRPr="00A5414C">
        <w:rPr>
          <w:rFonts w:ascii="Consolas" w:hAnsi="Consolas"/>
          <w:b w:val="0"/>
          <w:bCs w:val="0"/>
          <w:i w:val="0"/>
          <w:iCs w:val="0"/>
          <w:color w:val="auto"/>
          <w:sz w:val="20"/>
        </w:rPr>
        <w:br/>
        <w:t xml:space="preserve">    </w:t>
      </w:r>
      <w:proofErr w:type="gramStart"/>
      <w:r w:rsidRPr="00A5414C">
        <w:rPr>
          <w:rFonts w:ascii="Consolas" w:hAnsi="Consolas"/>
          <w:b w:val="0"/>
          <w:bCs w:val="0"/>
          <w:i w:val="0"/>
          <w:iCs w:val="0"/>
          <w:color w:val="auto"/>
          <w:sz w:val="20"/>
        </w:rPr>
        <w:t>print(</w:t>
      </w:r>
      <w:proofErr w:type="gramEnd"/>
      <w:r w:rsidRPr="00A5414C">
        <w:rPr>
          <w:rFonts w:ascii="Consolas" w:hAnsi="Consolas"/>
          <w:b w:val="0"/>
          <w:bCs w:val="0"/>
          <w:i w:val="0"/>
          <w:iCs w:val="0"/>
          <w:color w:val="auto"/>
          <w:sz w:val="20"/>
        </w:rPr>
        <w:t>)</w:t>
      </w:r>
    </w:p>
    <w:p w14:paraId="5DF8EC24" w14:textId="77777777" w:rsidR="003A0226" w:rsidRPr="00A5414C" w:rsidRDefault="00000000">
      <w:r w:rsidRPr="00A5414C">
        <w:t>Sample Output</w:t>
      </w:r>
    </w:p>
    <w:p w14:paraId="3188184A" w14:textId="77777777" w:rsidR="003A0226" w:rsidRPr="00A5414C" w:rsidRDefault="00000000">
      <w:pPr>
        <w:pStyle w:val="IntenseQuote"/>
        <w:rPr>
          <w:b w:val="0"/>
          <w:bCs w:val="0"/>
          <w:i w:val="0"/>
          <w:iCs w:val="0"/>
          <w:color w:val="auto"/>
        </w:rPr>
      </w:pPr>
      <w:r w:rsidRPr="00A5414C">
        <w:rPr>
          <w:rFonts w:ascii="Consolas" w:hAnsi="Consolas"/>
          <w:b w:val="0"/>
          <w:bCs w:val="0"/>
          <w:i w:val="0"/>
          <w:iCs w:val="0"/>
          <w:color w:val="auto"/>
          <w:sz w:val="20"/>
        </w:rPr>
        <w:t xml:space="preserve">    1</w:t>
      </w:r>
      <w:r w:rsidRPr="00A5414C">
        <w:rPr>
          <w:rFonts w:ascii="Consolas" w:hAnsi="Consolas"/>
          <w:b w:val="0"/>
          <w:bCs w:val="0"/>
          <w:i w:val="0"/>
          <w:iCs w:val="0"/>
          <w:color w:val="auto"/>
          <w:sz w:val="20"/>
        </w:rPr>
        <w:br/>
        <w:t xml:space="preserve">  2 2 2</w:t>
      </w:r>
      <w:r w:rsidRPr="00A5414C">
        <w:rPr>
          <w:rFonts w:ascii="Consolas" w:hAnsi="Consolas"/>
          <w:b w:val="0"/>
          <w:bCs w:val="0"/>
          <w:i w:val="0"/>
          <w:iCs w:val="0"/>
          <w:color w:val="auto"/>
          <w:sz w:val="20"/>
        </w:rPr>
        <w:br/>
        <w:t>3 3 3 3 3</w:t>
      </w:r>
    </w:p>
    <w:sectPr w:rsidR="003A0226" w:rsidRPr="00A5414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27737802">
    <w:abstractNumId w:val="8"/>
  </w:num>
  <w:num w:numId="2" w16cid:durableId="900753878">
    <w:abstractNumId w:val="6"/>
  </w:num>
  <w:num w:numId="3" w16cid:durableId="1269044312">
    <w:abstractNumId w:val="5"/>
  </w:num>
  <w:num w:numId="4" w16cid:durableId="1784568900">
    <w:abstractNumId w:val="4"/>
  </w:num>
  <w:num w:numId="5" w16cid:durableId="1081097559">
    <w:abstractNumId w:val="7"/>
  </w:num>
  <w:num w:numId="6" w16cid:durableId="217978767">
    <w:abstractNumId w:val="3"/>
  </w:num>
  <w:num w:numId="7" w16cid:durableId="1848858930">
    <w:abstractNumId w:val="2"/>
  </w:num>
  <w:num w:numId="8" w16cid:durableId="47611420">
    <w:abstractNumId w:val="1"/>
  </w:num>
  <w:num w:numId="9" w16cid:durableId="8315297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0226"/>
    <w:rsid w:val="00A5414C"/>
    <w:rsid w:val="00AA1D8D"/>
    <w:rsid w:val="00B47730"/>
    <w:rsid w:val="00CB0664"/>
    <w:rsid w:val="00F71AC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767E33"/>
  <w14:defaultImageDpi w14:val="300"/>
  <w15:docId w15:val="{2F5C64B4-D454-4959-9C68-DAF1D3527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396</Words>
  <Characters>2263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sayantan bharati</cp:lastModifiedBy>
  <cp:revision>2</cp:revision>
  <dcterms:created xsi:type="dcterms:W3CDTF">2013-12-23T23:15:00Z</dcterms:created>
  <dcterms:modified xsi:type="dcterms:W3CDTF">2026-07-22T16:01:00Z</dcterms:modified>
  <cp:category/>
</cp:coreProperties>
</file>