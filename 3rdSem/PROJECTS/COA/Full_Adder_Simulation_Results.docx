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B568A" w14:textId="77777777" w:rsidR="005A0912" w:rsidRPr="00252D43" w:rsidRDefault="00000000" w:rsidP="00252D43">
      <w:pPr>
        <w:pStyle w:val="Heading1"/>
        <w:jc w:val="center"/>
        <w:rPr>
          <w:rFonts w:ascii="Times New Roman" w:hAnsi="Times New Roman" w:cs="Times New Roman"/>
        </w:rPr>
      </w:pPr>
      <w:r w:rsidRPr="00252D43">
        <w:rPr>
          <w:rFonts w:ascii="Times New Roman" w:hAnsi="Times New Roman" w:cs="Times New Roman"/>
        </w:rPr>
        <w:t>Full Adder Simulation Results</w:t>
      </w:r>
    </w:p>
    <w:p w14:paraId="74E3AC32" w14:textId="77777777" w:rsidR="005A0912" w:rsidRPr="00252D43" w:rsidRDefault="00000000" w:rsidP="00252D43">
      <w:pPr>
        <w:pStyle w:val="Heading2"/>
        <w:rPr>
          <w:rFonts w:ascii="Times New Roman" w:hAnsi="Times New Roman" w:cs="Times New Roman"/>
        </w:rPr>
      </w:pPr>
      <w:r w:rsidRPr="00252D43">
        <w:rPr>
          <w:rFonts w:ascii="Times New Roman" w:hAnsi="Times New Roman" w:cs="Times New Roman"/>
        </w:rPr>
        <w:t>1. Full Adder Simulation using Clock Inputs</w:t>
      </w:r>
    </w:p>
    <w:p w14:paraId="5D51DF9E" w14:textId="58AF0D93" w:rsidR="005A0912" w:rsidRPr="00252D43" w:rsidRDefault="00000000" w:rsidP="00252D43">
      <w:pPr>
        <w:rPr>
          <w:rFonts w:ascii="Times New Roman" w:hAnsi="Times New Roman" w:cs="Times New Roman"/>
        </w:rPr>
      </w:pPr>
      <w:r w:rsidRPr="00252D43">
        <w:rPr>
          <w:rFonts w:ascii="Times New Roman" w:hAnsi="Times New Roman" w:cs="Times New Roman"/>
        </w:rPr>
        <w:t>This simulation uses periodic clock-driven inputs with different duty cycles:</w:t>
      </w:r>
      <w:r w:rsidRPr="00252D43">
        <w:rPr>
          <w:rFonts w:ascii="Times New Roman" w:hAnsi="Times New Roman" w:cs="Times New Roman"/>
        </w:rPr>
        <w:br/>
        <w:t>- A: 50% duty cycle clock</w:t>
      </w:r>
      <w:r w:rsidRPr="00252D43">
        <w:rPr>
          <w:rFonts w:ascii="Times New Roman" w:hAnsi="Times New Roman" w:cs="Times New Roman"/>
        </w:rPr>
        <w:br/>
        <w:t>- B: 30% duty cycle clock</w:t>
      </w:r>
      <w:r w:rsidRPr="00252D43">
        <w:rPr>
          <w:rFonts w:ascii="Times New Roman" w:hAnsi="Times New Roman" w:cs="Times New Roman"/>
        </w:rPr>
        <w:br/>
        <w:t>- Cin: 80% duty cycle clock</w:t>
      </w:r>
    </w:p>
    <w:p w14:paraId="7AFF9B73" w14:textId="37792A59" w:rsidR="005A0912" w:rsidRPr="00252D43" w:rsidRDefault="00252D43" w:rsidP="00252D43">
      <w:pPr>
        <w:jc w:val="center"/>
        <w:rPr>
          <w:rFonts w:ascii="Times New Roman" w:hAnsi="Times New Roman" w:cs="Times New Roman"/>
        </w:rPr>
      </w:pPr>
      <w:r w:rsidRPr="00252D43">
        <w:rPr>
          <w:rFonts w:ascii="Times New Roman" w:hAnsi="Times New Roman" w:cs="Times New Roman"/>
          <w:noProof/>
        </w:rPr>
        <w:drawing>
          <wp:inline distT="0" distB="0" distL="0" distR="0" wp14:anchorId="3E5A5729" wp14:editId="2ACE9251">
            <wp:extent cx="5476875" cy="1419225"/>
            <wp:effectExtent l="0" t="0" r="9525" b="9525"/>
            <wp:docPr id="1659141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B8AD5" w14:textId="2708293B" w:rsidR="005A0912" w:rsidRPr="00252D43" w:rsidRDefault="00000000" w:rsidP="00252D43">
      <w:pPr>
        <w:pStyle w:val="Heading2"/>
        <w:rPr>
          <w:rFonts w:ascii="Times New Roman" w:hAnsi="Times New Roman" w:cs="Times New Roman"/>
        </w:rPr>
      </w:pPr>
      <w:r w:rsidRPr="00252D43">
        <w:rPr>
          <w:rFonts w:ascii="Times New Roman" w:hAnsi="Times New Roman" w:cs="Times New Roman"/>
        </w:rPr>
        <w:t>2. Full Adder Simulation using Forced Input Values</w:t>
      </w:r>
    </w:p>
    <w:p w14:paraId="5F09D130" w14:textId="745063BF" w:rsidR="005A0912" w:rsidRPr="00252D43" w:rsidRDefault="00000000" w:rsidP="00252D43">
      <w:pPr>
        <w:rPr>
          <w:rFonts w:ascii="Times New Roman" w:hAnsi="Times New Roman" w:cs="Times New Roman"/>
        </w:rPr>
      </w:pPr>
      <w:r w:rsidRPr="00252D43">
        <w:rPr>
          <w:rFonts w:ascii="Times New Roman" w:hAnsi="Times New Roman" w:cs="Times New Roman"/>
        </w:rPr>
        <w:t xml:space="preserve">This simulation verifies the full adder by manually forcing input values from the </w:t>
      </w:r>
      <w:proofErr w:type="spellStart"/>
      <w:r w:rsidRPr="00252D43">
        <w:rPr>
          <w:rFonts w:ascii="Times New Roman" w:hAnsi="Times New Roman" w:cs="Times New Roman"/>
        </w:rPr>
        <w:t>ModelSim</w:t>
      </w:r>
      <w:proofErr w:type="spellEnd"/>
      <w:r w:rsidRPr="00252D43">
        <w:rPr>
          <w:rFonts w:ascii="Times New Roman" w:hAnsi="Times New Roman" w:cs="Times New Roman"/>
        </w:rPr>
        <w:t xml:space="preserve"> Transcript using commands</w:t>
      </w:r>
      <w:r w:rsidR="00252D43" w:rsidRPr="00252D43">
        <w:rPr>
          <w:rFonts w:ascii="Times New Roman" w:hAnsi="Times New Roman" w:cs="Times New Roman"/>
        </w:rPr>
        <w:t>.</w:t>
      </w:r>
    </w:p>
    <w:p w14:paraId="16AB070A" w14:textId="4B0F7CD0" w:rsidR="005A0912" w:rsidRPr="00252D43" w:rsidRDefault="00252D43" w:rsidP="00252D43">
      <w:pPr>
        <w:jc w:val="center"/>
        <w:rPr>
          <w:rFonts w:ascii="Times New Roman" w:hAnsi="Times New Roman" w:cs="Times New Roman"/>
        </w:rPr>
      </w:pPr>
      <w:r w:rsidRPr="00252D43">
        <w:rPr>
          <w:rFonts w:ascii="Times New Roman" w:hAnsi="Times New Roman" w:cs="Times New Roman"/>
          <w:noProof/>
        </w:rPr>
        <w:drawing>
          <wp:inline distT="0" distB="0" distL="0" distR="0" wp14:anchorId="3ED21271" wp14:editId="74838327">
            <wp:extent cx="5422900" cy="5027295"/>
            <wp:effectExtent l="0" t="0" r="6350" b="1905"/>
            <wp:docPr id="14622146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2900" cy="502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A0912" w:rsidRPr="00252D43" w:rsidSect="00252D4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111034">
    <w:abstractNumId w:val="8"/>
  </w:num>
  <w:num w:numId="2" w16cid:durableId="1066101465">
    <w:abstractNumId w:val="6"/>
  </w:num>
  <w:num w:numId="3" w16cid:durableId="1811358579">
    <w:abstractNumId w:val="5"/>
  </w:num>
  <w:num w:numId="4" w16cid:durableId="53740015">
    <w:abstractNumId w:val="4"/>
  </w:num>
  <w:num w:numId="5" w16cid:durableId="1596131524">
    <w:abstractNumId w:val="7"/>
  </w:num>
  <w:num w:numId="6" w16cid:durableId="1795904060">
    <w:abstractNumId w:val="3"/>
  </w:num>
  <w:num w:numId="7" w16cid:durableId="959339337">
    <w:abstractNumId w:val="2"/>
  </w:num>
  <w:num w:numId="8" w16cid:durableId="1685092697">
    <w:abstractNumId w:val="1"/>
  </w:num>
  <w:num w:numId="9" w16cid:durableId="1129709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2D43"/>
    <w:rsid w:val="0029639D"/>
    <w:rsid w:val="00326F90"/>
    <w:rsid w:val="005A0912"/>
    <w:rsid w:val="007F255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38A740"/>
  <w14:defaultImageDpi w14:val="300"/>
  <w15:docId w15:val="{105A6809-D802-4CAC-8FA7-6EED32200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60</Words>
  <Characters>345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sayantan bharati</cp:lastModifiedBy>
  <cp:revision>2</cp:revision>
  <dcterms:created xsi:type="dcterms:W3CDTF">2013-12-23T23:15:00Z</dcterms:created>
  <dcterms:modified xsi:type="dcterms:W3CDTF">2026-08-05T16:40:00Z</dcterms:modified>
  <cp:category/>
</cp:coreProperties>
</file>